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6D6EE" w14:textId="18C67151" w:rsidR="00ED532D" w:rsidRDefault="00000000">
      <w:pPr>
        <w:spacing w:after="100" w:line="259" w:lineRule="auto"/>
        <w:jc w:val="center"/>
      </w:pPr>
      <w:r>
        <w:rPr>
          <w:b/>
          <w:sz w:val="36"/>
        </w:rPr>
        <w:br/>
      </w:r>
      <w:r>
        <w:rPr>
          <w:b/>
          <w:sz w:val="36"/>
        </w:rPr>
        <w:br/>
      </w:r>
      <w:r>
        <w:rPr>
          <w:b/>
          <w:sz w:val="36"/>
        </w:rPr>
        <w:br/>
      </w:r>
      <w:r>
        <w:rPr>
          <w:b/>
          <w:sz w:val="36"/>
        </w:rPr>
        <w:br/>
      </w:r>
      <w:r>
        <w:rPr>
          <w:b/>
          <w:sz w:val="40"/>
        </w:rPr>
        <w:br/>
        <w:t>INTELLIGENT PUBLIC TRANSPORT ROUTE AND</w:t>
      </w:r>
      <w:r>
        <w:rPr>
          <w:b/>
          <w:sz w:val="40"/>
        </w:rPr>
        <w:br/>
        <w:t>PASSENGER MANAGEMENT SYSTEM USING C</w:t>
      </w:r>
    </w:p>
    <w:p w14:paraId="7D6039E8" w14:textId="3BFA8FA5" w:rsidR="00ED532D" w:rsidRPr="00AF17CB" w:rsidRDefault="00000000" w:rsidP="00AF17CB">
      <w:pPr>
        <w:spacing w:after="100" w:line="259" w:lineRule="auto"/>
        <w:rPr>
          <w:b/>
          <w:bCs/>
          <w:sz w:val="28"/>
          <w:szCs w:val="28"/>
        </w:rPr>
      </w:pPr>
      <w:r>
        <w:rPr>
          <w:sz w:val="26"/>
        </w:rPr>
        <w:br/>
      </w:r>
      <w:r w:rsidRPr="00AF17CB">
        <w:rPr>
          <w:b/>
          <w:bCs/>
          <w:sz w:val="28"/>
          <w:szCs w:val="28"/>
        </w:rPr>
        <w:t>Submitted by:</w:t>
      </w:r>
      <w:r w:rsidRPr="00AF17CB">
        <w:rPr>
          <w:b/>
          <w:bCs/>
          <w:sz w:val="28"/>
          <w:szCs w:val="28"/>
        </w:rPr>
        <w:br/>
      </w:r>
      <w:r w:rsidR="00AF17CB" w:rsidRPr="00AF17CB">
        <w:rPr>
          <w:b/>
          <w:bCs/>
          <w:sz w:val="28"/>
          <w:szCs w:val="28"/>
        </w:rPr>
        <w:t xml:space="preserve">SAI NAGA </w:t>
      </w:r>
      <w:proofErr w:type="gramStart"/>
      <w:r w:rsidR="00AF17CB" w:rsidRPr="00AF17CB">
        <w:rPr>
          <w:b/>
          <w:bCs/>
          <w:sz w:val="28"/>
          <w:szCs w:val="28"/>
        </w:rPr>
        <w:t>YASWANTH(</w:t>
      </w:r>
      <w:proofErr w:type="gramEnd"/>
      <w:r w:rsidR="00AF17CB" w:rsidRPr="00AF17CB">
        <w:rPr>
          <w:b/>
          <w:bCs/>
          <w:sz w:val="28"/>
          <w:szCs w:val="28"/>
        </w:rPr>
        <w:t>1925260025)</w:t>
      </w:r>
    </w:p>
    <w:p w14:paraId="508E9137" w14:textId="6A9D1341" w:rsidR="00AF17CB" w:rsidRPr="00AF17CB" w:rsidRDefault="00AF17CB" w:rsidP="00AF17CB">
      <w:pPr>
        <w:spacing w:after="100" w:line="259" w:lineRule="auto"/>
        <w:rPr>
          <w:b/>
          <w:bCs/>
          <w:sz w:val="28"/>
          <w:szCs w:val="28"/>
        </w:rPr>
      </w:pPr>
      <w:proofErr w:type="gramStart"/>
      <w:r w:rsidRPr="00AF17CB">
        <w:rPr>
          <w:b/>
          <w:bCs/>
          <w:sz w:val="28"/>
          <w:szCs w:val="28"/>
        </w:rPr>
        <w:t>THINUKSHAN(</w:t>
      </w:r>
      <w:proofErr w:type="gramEnd"/>
      <w:r w:rsidRPr="00AF17CB">
        <w:rPr>
          <w:b/>
          <w:bCs/>
          <w:sz w:val="28"/>
          <w:szCs w:val="28"/>
        </w:rPr>
        <w:t>1911260004)</w:t>
      </w:r>
    </w:p>
    <w:p w14:paraId="2939F5BB" w14:textId="38D706BE" w:rsidR="00AF17CB" w:rsidRPr="00AF17CB" w:rsidRDefault="00AF17CB" w:rsidP="00AF17CB">
      <w:pPr>
        <w:spacing w:after="100" w:line="259" w:lineRule="auto"/>
        <w:rPr>
          <w:b/>
          <w:bCs/>
          <w:sz w:val="28"/>
          <w:szCs w:val="28"/>
        </w:rPr>
      </w:pPr>
      <w:r w:rsidRPr="00AF17CB">
        <w:rPr>
          <w:b/>
          <w:bCs/>
          <w:sz w:val="28"/>
          <w:szCs w:val="28"/>
        </w:rPr>
        <w:t xml:space="preserve">KAUSHIK </w:t>
      </w:r>
      <w:proofErr w:type="gramStart"/>
      <w:r w:rsidRPr="00AF17CB">
        <w:rPr>
          <w:b/>
          <w:bCs/>
          <w:sz w:val="28"/>
          <w:szCs w:val="28"/>
        </w:rPr>
        <w:t>G(</w:t>
      </w:r>
      <w:proofErr w:type="gramEnd"/>
      <w:r w:rsidRPr="00AF17CB">
        <w:rPr>
          <w:b/>
          <w:bCs/>
          <w:sz w:val="28"/>
          <w:szCs w:val="28"/>
        </w:rPr>
        <w:t>1965260024)</w:t>
      </w:r>
    </w:p>
    <w:p w14:paraId="6F9A6420" w14:textId="77777777" w:rsidR="00ED532D" w:rsidRPr="00AF17CB" w:rsidRDefault="00000000" w:rsidP="00AF17CB">
      <w:pPr>
        <w:spacing w:after="100" w:line="259" w:lineRule="auto"/>
        <w:rPr>
          <w:b/>
          <w:bCs/>
          <w:sz w:val="28"/>
          <w:szCs w:val="28"/>
        </w:rPr>
      </w:pPr>
      <w:r w:rsidRPr="00AF17CB">
        <w:rPr>
          <w:b/>
          <w:bCs/>
          <w:sz w:val="28"/>
          <w:szCs w:val="28"/>
        </w:rPr>
        <w:br w:type="page"/>
      </w:r>
    </w:p>
    <w:p w14:paraId="110020BB" w14:textId="77777777" w:rsidR="00ED532D" w:rsidRDefault="00000000">
      <w:pPr>
        <w:pStyle w:val="Heading1"/>
        <w:spacing w:after="100" w:line="259" w:lineRule="auto"/>
      </w:pPr>
      <w:r>
        <w:lastRenderedPageBreak/>
        <w:t>1. Problem Statement</w:t>
      </w:r>
    </w:p>
    <w:p w14:paraId="4CF45836" w14:textId="77777777" w:rsidR="00ED532D" w:rsidRDefault="00000000">
      <w:pPr>
        <w:spacing w:after="100" w:line="259" w:lineRule="auto"/>
      </w:pPr>
      <w:r>
        <w:t>Public transportation systems handle large amounts of information related to buses, routes, passengers, tickets and schedules. Managing these records manually can lead to duplicate IDs, incorrect seat allocation, difficulty in locating route information, poor demand analysis and delayed reporting. A smart-city transport authority therefore requires a simple computerized system that can organize these operations and provide useful service-efficiency information.</w:t>
      </w:r>
    </w:p>
    <w:p w14:paraId="54E8E4E2" w14:textId="77777777" w:rsidR="00ED532D" w:rsidRDefault="00000000">
      <w:pPr>
        <w:spacing w:after="100" w:line="259" w:lineRule="auto"/>
      </w:pPr>
      <w:r>
        <w:t>The proposed project is a menu-driven C application for managing public transportation routes, buses, passengers and travel schedules. It maintains bus ID, route ID, source, destination, intermediate stops, bus type, passenger capacity, available seats, fare, departure time, arrival time and service status. The application supports adding, updating, searching, sorting, merging records from multiple depots, passenger/ticket processing, demand analysis and report generation.</w:t>
      </w:r>
    </w:p>
    <w:p w14:paraId="05A1A712" w14:textId="77777777" w:rsidR="00ED532D" w:rsidRDefault="00000000">
      <w:pPr>
        <w:spacing w:after="100" w:line="259" w:lineRule="auto"/>
      </w:pPr>
      <w:r>
        <w:t>The program demonstrates fundamental C programming concepts including arrays, strings, structures, operators, if/else and switch decision constructs, loops, user-defined functions, pointers, recursion and file handling. Duplicate bus and route IDs are prevented during data entry and depot merging. Records can be stored permanently and retrieved for later use.</w:t>
      </w:r>
    </w:p>
    <w:p w14:paraId="2592FF69" w14:textId="77777777" w:rsidR="00ED532D" w:rsidRDefault="00000000">
      <w:pPr>
        <w:pStyle w:val="Heading1"/>
        <w:spacing w:after="100" w:line="259" w:lineRule="auto"/>
      </w:pPr>
      <w:r>
        <w:t>2. Objective</w:t>
      </w:r>
    </w:p>
    <w:p w14:paraId="135D1685" w14:textId="77777777" w:rsidR="00ED532D" w:rsidRDefault="00000000">
      <w:pPr>
        <w:pStyle w:val="ListBullet"/>
        <w:spacing w:after="100" w:line="259" w:lineRule="auto"/>
      </w:pPr>
      <w:r>
        <w:t>Develop a menu-driven C application for intelligent public transport management.</w:t>
      </w:r>
    </w:p>
    <w:p w14:paraId="7535A8B5" w14:textId="77777777" w:rsidR="00ED532D" w:rsidRDefault="00000000">
      <w:pPr>
        <w:pStyle w:val="ListBullet"/>
        <w:spacing w:after="100" w:line="259" w:lineRule="auto"/>
      </w:pPr>
      <w:r>
        <w:t>Store and manage bus, route, passenger and ticket records using structures, arrays and strings.</w:t>
      </w:r>
    </w:p>
    <w:p w14:paraId="26961108" w14:textId="77777777" w:rsidR="00ED532D" w:rsidRDefault="00000000">
      <w:pPr>
        <w:pStyle w:val="ListBullet"/>
        <w:spacing w:after="100" w:line="259" w:lineRule="auto"/>
      </w:pPr>
      <w:r>
        <w:t>Validate passenger ticket allocation using capacity and available-seat conditions.</w:t>
      </w:r>
    </w:p>
    <w:p w14:paraId="66181B53" w14:textId="77777777" w:rsidR="00ED532D" w:rsidRDefault="00000000">
      <w:pPr>
        <w:pStyle w:val="ListBullet"/>
        <w:spacing w:after="100" w:line="259" w:lineRule="auto"/>
      </w:pPr>
      <w:r>
        <w:t>Provide searching and sorting based on route ID, source, destination, fare, capacity and available seats.</w:t>
      </w:r>
    </w:p>
    <w:p w14:paraId="45DD1A91" w14:textId="77777777" w:rsidR="00ED532D" w:rsidRDefault="00000000">
      <w:pPr>
        <w:pStyle w:val="ListBullet"/>
        <w:spacing w:after="100" w:line="259" w:lineRule="auto"/>
      </w:pPr>
      <w:r>
        <w:t>Merge records from multiple transport depots while detecting duplicate bus and route IDs.</w:t>
      </w:r>
    </w:p>
    <w:p w14:paraId="4E50F73B" w14:textId="77777777" w:rsidR="00ED532D" w:rsidRDefault="00000000">
      <w:pPr>
        <w:pStyle w:val="ListBullet"/>
        <w:spacing w:after="100" w:line="259" w:lineRule="auto"/>
      </w:pPr>
      <w:r>
        <w:t>Use pointers and recursion in selected route and passenger-analysis operations.</w:t>
      </w:r>
    </w:p>
    <w:p w14:paraId="13296203" w14:textId="77777777" w:rsidR="00ED532D" w:rsidRDefault="00000000">
      <w:pPr>
        <w:pStyle w:val="ListBullet"/>
        <w:spacing w:after="100" w:line="259" w:lineRule="auto"/>
      </w:pPr>
      <w:r>
        <w:t>Use file handling to save, retrieve and update transport records permanently.</w:t>
      </w:r>
    </w:p>
    <w:p w14:paraId="35A1BCD2" w14:textId="77777777" w:rsidR="00ED532D" w:rsidRDefault="00000000">
      <w:pPr>
        <w:pStyle w:val="ListBullet"/>
        <w:spacing w:after="100" w:line="259" w:lineRule="auto"/>
      </w:pPr>
      <w:r>
        <w:t>Classify route demand as Low, Moderate or High using predefined passenger thresholds.</w:t>
      </w:r>
    </w:p>
    <w:p w14:paraId="18D592D1" w14:textId="77777777" w:rsidR="00ED532D" w:rsidRDefault="00000000">
      <w:pPr>
        <w:pStyle w:val="ListBullet"/>
        <w:spacing w:after="100" w:line="259" w:lineRule="auto"/>
      </w:pPr>
      <w:r>
        <w:t>Generate consolidated reports covering occupancy, demand, revenue, cancellations and under-utilized routes.</w:t>
      </w:r>
    </w:p>
    <w:p w14:paraId="546E1D30" w14:textId="77777777" w:rsidR="00ED532D" w:rsidRDefault="00000000">
      <w:pPr>
        <w:pStyle w:val="ListBullet"/>
        <w:spacing w:after="100" w:line="259" w:lineRule="auto"/>
      </w:pPr>
      <w:r>
        <w:t>Evaluate the system through representative test cases and expected/actual results.</w:t>
      </w:r>
    </w:p>
    <w:p w14:paraId="1F629C4C" w14:textId="77777777" w:rsidR="00ED532D" w:rsidRDefault="00000000">
      <w:pPr>
        <w:pStyle w:val="Heading1"/>
        <w:spacing w:after="100" w:line="259" w:lineRule="auto"/>
      </w:pPr>
      <w:r>
        <w:t>3. Requirements and Environment Used</w:t>
      </w:r>
    </w:p>
    <w:p w14:paraId="2512CBA1" w14:textId="77777777" w:rsidR="00ED532D" w:rsidRDefault="00000000">
      <w:pPr>
        <w:pStyle w:val="Heading2"/>
        <w:spacing w:after="100" w:line="259" w:lineRule="auto"/>
      </w:pPr>
      <w:r>
        <w:t>3.1 Hardware Requirements</w:t>
      </w:r>
    </w:p>
    <w:p w14:paraId="5D1AA5EB" w14:textId="77777777" w:rsidR="00ED532D" w:rsidRDefault="00000000">
      <w:pPr>
        <w:pStyle w:val="ListBullet"/>
        <w:spacing w:after="100" w:line="259" w:lineRule="auto"/>
      </w:pPr>
      <w:r>
        <w:t>Processor: Dual-core processor or above</w:t>
      </w:r>
    </w:p>
    <w:p w14:paraId="625C1EAE" w14:textId="77777777" w:rsidR="00ED532D" w:rsidRDefault="00000000">
      <w:pPr>
        <w:pStyle w:val="ListBullet"/>
        <w:spacing w:after="100" w:line="259" w:lineRule="auto"/>
      </w:pPr>
      <w:r>
        <w:t>RAM: 4 GB or above</w:t>
      </w:r>
    </w:p>
    <w:p w14:paraId="0311F226" w14:textId="77777777" w:rsidR="00ED532D" w:rsidRDefault="00000000">
      <w:pPr>
        <w:pStyle w:val="ListBullet"/>
        <w:spacing w:after="100" w:line="259" w:lineRule="auto"/>
      </w:pPr>
      <w:r>
        <w:t>Storage: At least 200 MB free space</w:t>
      </w:r>
    </w:p>
    <w:p w14:paraId="628355B9" w14:textId="77777777" w:rsidR="00ED532D" w:rsidRDefault="00000000">
      <w:pPr>
        <w:pStyle w:val="ListBullet"/>
        <w:spacing w:after="100" w:line="259" w:lineRule="auto"/>
      </w:pPr>
      <w:r>
        <w:t>Keyboard and monitor for menu interaction</w:t>
      </w:r>
    </w:p>
    <w:p w14:paraId="637C83B5" w14:textId="77777777" w:rsidR="00ED532D" w:rsidRDefault="00000000">
      <w:pPr>
        <w:pStyle w:val="Heading2"/>
        <w:spacing w:after="100" w:line="259" w:lineRule="auto"/>
      </w:pPr>
      <w:r>
        <w:t>3.2 Software Requirements</w:t>
      </w:r>
    </w:p>
    <w:p w14:paraId="3AD59E01" w14:textId="77777777" w:rsidR="00ED532D" w:rsidRDefault="00000000">
      <w:pPr>
        <w:pStyle w:val="ListBullet"/>
        <w:spacing w:after="100" w:line="259" w:lineRule="auto"/>
      </w:pPr>
      <w:r>
        <w:t>Operating System: Windows / Linux / macOS</w:t>
      </w:r>
    </w:p>
    <w:p w14:paraId="301B71BE" w14:textId="77777777" w:rsidR="00ED532D" w:rsidRDefault="00000000">
      <w:pPr>
        <w:pStyle w:val="ListBullet"/>
        <w:spacing w:after="100" w:line="259" w:lineRule="auto"/>
      </w:pPr>
      <w:r>
        <w:t>Programming Language: C (C11/C17 compatible compiler)</w:t>
      </w:r>
    </w:p>
    <w:p w14:paraId="27E756A6" w14:textId="77777777" w:rsidR="00ED532D" w:rsidRDefault="00000000">
      <w:pPr>
        <w:pStyle w:val="ListBullet"/>
        <w:spacing w:after="100" w:line="259" w:lineRule="auto"/>
      </w:pPr>
      <w:r>
        <w:t>Compiler: GCC, MinGW, Clang or Code::Blocks compiler</w:t>
      </w:r>
    </w:p>
    <w:p w14:paraId="70F3E2DD" w14:textId="77777777" w:rsidR="00ED532D" w:rsidRDefault="00000000">
      <w:pPr>
        <w:pStyle w:val="ListBullet"/>
        <w:spacing w:after="100" w:line="259" w:lineRule="auto"/>
      </w:pPr>
      <w:r>
        <w:t>IDE/Editor: Code::Blocks, Dev-C++, Visual Studio Code or any C editor</w:t>
      </w:r>
    </w:p>
    <w:p w14:paraId="575319D7" w14:textId="77777777" w:rsidR="00ED532D" w:rsidRDefault="00000000">
      <w:pPr>
        <w:pStyle w:val="ListBullet"/>
        <w:spacing w:after="100" w:line="259" w:lineRule="auto"/>
      </w:pPr>
      <w:r>
        <w:t>File system: Local text/binary files for persistent records</w:t>
      </w:r>
    </w:p>
    <w:p w14:paraId="2A133A21" w14:textId="77777777" w:rsidR="00ED532D" w:rsidRDefault="00000000">
      <w:pPr>
        <w:pStyle w:val="Heading2"/>
        <w:spacing w:after="100" w:line="259" w:lineRule="auto"/>
      </w:pPr>
      <w:r>
        <w:lastRenderedPageBreak/>
        <w:t>3.3 C Concepts Used</w:t>
      </w:r>
    </w:p>
    <w:p w14:paraId="3EA9C27B" w14:textId="77777777" w:rsidR="00ED532D" w:rsidRDefault="00000000">
      <w:pPr>
        <w:spacing w:after="100" w:line="259" w:lineRule="auto"/>
      </w:pPr>
      <w:r>
        <w:t>Structures are used for bus, route, passenger and ticket entities. Arrays store multiple records, character arrays store IDs/names/stops, functions divide the application into modules, pointers allow direct record modification and recursive functions demonstrate recursive stop processing. Loops process menus and records, while decision constructs validate availability and service status.</w:t>
      </w:r>
    </w:p>
    <w:p w14:paraId="1196AEE5" w14:textId="77777777" w:rsidR="00ED532D" w:rsidRDefault="00000000">
      <w:pPr>
        <w:pStyle w:val="Heading1"/>
        <w:spacing w:after="100" w:line="259" w:lineRule="auto"/>
      </w:pPr>
      <w:r>
        <w:t>4. Design / Proposed Solution</w:t>
      </w:r>
    </w:p>
    <w:p w14:paraId="5CC0423C" w14:textId="77777777" w:rsidR="00ED532D" w:rsidRDefault="00000000">
      <w:pPr>
        <w:pStyle w:val="Heading2"/>
        <w:spacing w:after="100" w:line="259" w:lineRule="auto"/>
      </w:pPr>
      <w:r>
        <w:t>4.1 System Modules</w:t>
      </w:r>
    </w:p>
    <w:tbl>
      <w:tblPr>
        <w:tblStyle w:val="TableGrid"/>
        <w:tblW w:w="0" w:type="auto"/>
        <w:jc w:val="center"/>
        <w:tblLook w:val="04A0" w:firstRow="1" w:lastRow="0" w:firstColumn="1" w:lastColumn="0" w:noHBand="0" w:noVBand="1"/>
      </w:tblPr>
      <w:tblGrid>
        <w:gridCol w:w="4962"/>
        <w:gridCol w:w="4964"/>
      </w:tblGrid>
      <w:tr w:rsidR="00ED532D" w14:paraId="7FD09D6A" w14:textId="77777777">
        <w:trPr>
          <w:jc w:val="center"/>
        </w:trPr>
        <w:tc>
          <w:tcPr>
            <w:tcW w:w="4968" w:type="dxa"/>
            <w:shd w:val="clear" w:color="auto" w:fill="D9EAF7"/>
          </w:tcPr>
          <w:p w14:paraId="56B9D6BB" w14:textId="77777777" w:rsidR="00ED532D" w:rsidRDefault="00000000">
            <w:r>
              <w:t>Module</w:t>
            </w:r>
          </w:p>
        </w:tc>
        <w:tc>
          <w:tcPr>
            <w:tcW w:w="4968" w:type="dxa"/>
            <w:shd w:val="clear" w:color="auto" w:fill="D9EAF7"/>
          </w:tcPr>
          <w:p w14:paraId="326FA318" w14:textId="77777777" w:rsidR="00ED532D" w:rsidRDefault="00000000">
            <w:r>
              <w:t>Main Functions</w:t>
            </w:r>
          </w:p>
        </w:tc>
      </w:tr>
      <w:tr w:rsidR="00ED532D" w14:paraId="384A828C" w14:textId="77777777">
        <w:trPr>
          <w:jc w:val="center"/>
        </w:trPr>
        <w:tc>
          <w:tcPr>
            <w:tcW w:w="4968" w:type="dxa"/>
          </w:tcPr>
          <w:p w14:paraId="0133F993" w14:textId="77777777" w:rsidR="00ED532D" w:rsidRDefault="00000000">
            <w:r>
              <w:t>Bus Management</w:t>
            </w:r>
          </w:p>
        </w:tc>
        <w:tc>
          <w:tcPr>
            <w:tcW w:w="4968" w:type="dxa"/>
          </w:tcPr>
          <w:p w14:paraId="41FA3EDD" w14:textId="77777777" w:rsidR="00ED532D" w:rsidRDefault="00000000">
            <w:r>
              <w:t>Add, update, display, search and sort buses; maintain capacity and available seats.</w:t>
            </w:r>
          </w:p>
        </w:tc>
      </w:tr>
      <w:tr w:rsidR="00ED532D" w14:paraId="41367776" w14:textId="77777777">
        <w:trPr>
          <w:jc w:val="center"/>
        </w:trPr>
        <w:tc>
          <w:tcPr>
            <w:tcW w:w="4968" w:type="dxa"/>
          </w:tcPr>
          <w:p w14:paraId="1D7F0722" w14:textId="77777777" w:rsidR="00ED532D" w:rsidRDefault="00000000">
            <w:r>
              <w:t>Route Management</w:t>
            </w:r>
          </w:p>
        </w:tc>
        <w:tc>
          <w:tcPr>
            <w:tcW w:w="4968" w:type="dxa"/>
          </w:tcPr>
          <w:p w14:paraId="2D4167C3" w14:textId="77777777" w:rsidR="00ED532D" w:rsidRDefault="00000000">
            <w:r>
              <w:t>Store route ID, source, destination, intermediate stops, fare and schedule.</w:t>
            </w:r>
          </w:p>
        </w:tc>
      </w:tr>
      <w:tr w:rsidR="00ED532D" w14:paraId="5B199F2B" w14:textId="77777777">
        <w:trPr>
          <w:jc w:val="center"/>
        </w:trPr>
        <w:tc>
          <w:tcPr>
            <w:tcW w:w="4968" w:type="dxa"/>
          </w:tcPr>
          <w:p w14:paraId="6191B89D" w14:textId="77777777" w:rsidR="00ED532D" w:rsidRDefault="00000000">
            <w:r>
              <w:t>Passenger &amp; Ticket Management</w:t>
            </w:r>
          </w:p>
        </w:tc>
        <w:tc>
          <w:tcPr>
            <w:tcW w:w="4968" w:type="dxa"/>
          </w:tcPr>
          <w:p w14:paraId="2E645B91" w14:textId="77777777" w:rsidR="00ED532D" w:rsidRDefault="00000000">
            <w:r>
              <w:t>Register passengers, allocate tickets only when seats are available, and update seats.</w:t>
            </w:r>
          </w:p>
        </w:tc>
      </w:tr>
      <w:tr w:rsidR="00ED532D" w14:paraId="5BEE616B" w14:textId="77777777">
        <w:trPr>
          <w:jc w:val="center"/>
        </w:trPr>
        <w:tc>
          <w:tcPr>
            <w:tcW w:w="4968" w:type="dxa"/>
          </w:tcPr>
          <w:p w14:paraId="00FC1821" w14:textId="77777777" w:rsidR="00ED532D" w:rsidRDefault="00000000">
            <w:r>
              <w:t>Search &amp; Sort</w:t>
            </w:r>
          </w:p>
        </w:tc>
        <w:tc>
          <w:tcPr>
            <w:tcW w:w="4968" w:type="dxa"/>
          </w:tcPr>
          <w:p w14:paraId="623665DB" w14:textId="77777777" w:rsidR="00ED532D" w:rsidRDefault="00000000">
            <w:r>
              <w:t>Search by ID/source/destination and sort by fare, capacity or available seats.</w:t>
            </w:r>
          </w:p>
        </w:tc>
      </w:tr>
      <w:tr w:rsidR="00ED532D" w14:paraId="0F250074" w14:textId="77777777">
        <w:trPr>
          <w:jc w:val="center"/>
        </w:trPr>
        <w:tc>
          <w:tcPr>
            <w:tcW w:w="4968" w:type="dxa"/>
          </w:tcPr>
          <w:p w14:paraId="631C2986" w14:textId="77777777" w:rsidR="00ED532D" w:rsidRDefault="00000000">
            <w:r>
              <w:t>Depot Merge</w:t>
            </w:r>
          </w:p>
        </w:tc>
        <w:tc>
          <w:tcPr>
            <w:tcW w:w="4968" w:type="dxa"/>
          </w:tcPr>
          <w:p w14:paraId="4A71E9D9" w14:textId="77777777" w:rsidR="00ED532D" w:rsidRDefault="00000000">
            <w:r>
              <w:t>Merge bus/route records from another depot after duplicate-ID validation.</w:t>
            </w:r>
          </w:p>
        </w:tc>
      </w:tr>
      <w:tr w:rsidR="00ED532D" w14:paraId="15B7353E" w14:textId="77777777">
        <w:trPr>
          <w:jc w:val="center"/>
        </w:trPr>
        <w:tc>
          <w:tcPr>
            <w:tcW w:w="4968" w:type="dxa"/>
          </w:tcPr>
          <w:p w14:paraId="198F14B8" w14:textId="77777777" w:rsidR="00ED532D" w:rsidRDefault="00000000">
            <w:r>
              <w:t>Demand Analysis</w:t>
            </w:r>
          </w:p>
        </w:tc>
        <w:tc>
          <w:tcPr>
            <w:tcW w:w="4968" w:type="dxa"/>
          </w:tcPr>
          <w:p w14:paraId="211AA1A0" w14:textId="77777777" w:rsidR="00ED532D" w:rsidRDefault="00000000">
            <w:r>
              <w:t>Calculate passenger demand and classify routes as Low, Moderate or High.</w:t>
            </w:r>
          </w:p>
        </w:tc>
      </w:tr>
      <w:tr w:rsidR="00ED532D" w14:paraId="054BDD68" w14:textId="77777777">
        <w:trPr>
          <w:jc w:val="center"/>
        </w:trPr>
        <w:tc>
          <w:tcPr>
            <w:tcW w:w="4968" w:type="dxa"/>
          </w:tcPr>
          <w:p w14:paraId="30825541" w14:textId="77777777" w:rsidR="00ED532D" w:rsidRDefault="00000000">
            <w:r>
              <w:t>Reports</w:t>
            </w:r>
          </w:p>
        </w:tc>
        <w:tc>
          <w:tcPr>
            <w:tcW w:w="4968" w:type="dxa"/>
          </w:tcPr>
          <w:p w14:paraId="130D6E44" w14:textId="77777777" w:rsidR="00ED532D" w:rsidRDefault="00000000">
            <w:r>
              <w:t>Generate consolidated operational information including occupancy, revenue, cancellations and utilization.</w:t>
            </w:r>
          </w:p>
        </w:tc>
      </w:tr>
      <w:tr w:rsidR="00ED532D" w14:paraId="3CD7E738" w14:textId="77777777">
        <w:trPr>
          <w:jc w:val="center"/>
        </w:trPr>
        <w:tc>
          <w:tcPr>
            <w:tcW w:w="4968" w:type="dxa"/>
          </w:tcPr>
          <w:p w14:paraId="4A7982D2" w14:textId="77777777" w:rsidR="00ED532D" w:rsidRDefault="00000000">
            <w:r>
              <w:t>File Handling</w:t>
            </w:r>
          </w:p>
        </w:tc>
        <w:tc>
          <w:tcPr>
            <w:tcW w:w="4968" w:type="dxa"/>
          </w:tcPr>
          <w:p w14:paraId="329C9A4A" w14:textId="77777777" w:rsidR="00ED532D" w:rsidRDefault="00000000">
            <w:r>
              <w:t>Save and load records using files such as buses.dat, routes.dat, passengers.dat and tickets.dat.</w:t>
            </w:r>
          </w:p>
        </w:tc>
      </w:tr>
    </w:tbl>
    <w:p w14:paraId="41CE1D1F" w14:textId="77777777" w:rsidR="00ED532D" w:rsidRDefault="00000000">
      <w:pPr>
        <w:pStyle w:val="Heading2"/>
        <w:spacing w:after="100" w:line="259" w:lineRule="auto"/>
      </w:pPr>
      <w:r>
        <w:t>4.2 Data Model</w:t>
      </w:r>
    </w:p>
    <w:p w14:paraId="1B3FF692" w14:textId="77777777" w:rsidR="00ED532D" w:rsidRDefault="00000000">
      <w:pPr>
        <w:spacing w:after="100" w:line="259" w:lineRule="auto"/>
      </w:pPr>
      <w:r>
        <w:t>The core records are represented using C structures:</w:t>
      </w:r>
    </w:p>
    <w:p w14:paraId="7FE2FD60" w14:textId="77777777" w:rsidR="00ED532D" w:rsidRDefault="00000000">
      <w:pPr>
        <w:pStyle w:val="ListBullet"/>
        <w:spacing w:after="100" w:line="259" w:lineRule="auto"/>
      </w:pPr>
      <w:r>
        <w:t>Bus: busId, routeId, type, capacity, availableSeats, fare, departure, arrival, status.</w:t>
      </w:r>
    </w:p>
    <w:p w14:paraId="421F50DF" w14:textId="77777777" w:rsidR="00ED532D" w:rsidRDefault="00000000">
      <w:pPr>
        <w:pStyle w:val="ListBullet"/>
        <w:spacing w:after="100" w:line="259" w:lineRule="auto"/>
      </w:pPr>
      <w:r>
        <w:t>Route: routeId, source, destination, stops, stopCount, fare, status.</w:t>
      </w:r>
    </w:p>
    <w:p w14:paraId="466E64BC" w14:textId="77777777" w:rsidR="00ED532D" w:rsidRDefault="00000000">
      <w:pPr>
        <w:pStyle w:val="ListBullet"/>
        <w:spacing w:after="100" w:line="259" w:lineRule="auto"/>
      </w:pPr>
      <w:r>
        <w:t>Passenger: passengerId, name, routeId, age.</w:t>
      </w:r>
    </w:p>
    <w:p w14:paraId="141B6574" w14:textId="77777777" w:rsidR="00ED532D" w:rsidRDefault="00000000">
      <w:pPr>
        <w:pStyle w:val="ListBullet"/>
        <w:spacing w:after="100" w:line="259" w:lineRule="auto"/>
      </w:pPr>
      <w:r>
        <w:t>Ticket: ticketId, passengerId, routeId, busId, fare, status.</w:t>
      </w:r>
    </w:p>
    <w:p w14:paraId="7A0FCEDB" w14:textId="77777777" w:rsidR="00ED532D" w:rsidRDefault="00000000">
      <w:pPr>
        <w:pStyle w:val="Heading2"/>
        <w:spacing w:after="100" w:line="259" w:lineRule="auto"/>
      </w:pPr>
      <w:r>
        <w:t>4.3 Demand Thresholds</w:t>
      </w:r>
    </w:p>
    <w:tbl>
      <w:tblPr>
        <w:tblStyle w:val="TableGrid"/>
        <w:tblW w:w="0" w:type="auto"/>
        <w:jc w:val="center"/>
        <w:tblLook w:val="04A0" w:firstRow="1" w:lastRow="0" w:firstColumn="1" w:lastColumn="0" w:noHBand="0" w:noVBand="1"/>
      </w:tblPr>
      <w:tblGrid>
        <w:gridCol w:w="3309"/>
        <w:gridCol w:w="3308"/>
        <w:gridCol w:w="3309"/>
      </w:tblGrid>
      <w:tr w:rsidR="00ED532D" w14:paraId="6BFB926D" w14:textId="77777777">
        <w:trPr>
          <w:jc w:val="center"/>
        </w:trPr>
        <w:tc>
          <w:tcPr>
            <w:tcW w:w="3312" w:type="dxa"/>
            <w:shd w:val="clear" w:color="auto" w:fill="D9EAF7"/>
          </w:tcPr>
          <w:p w14:paraId="4B7F9ED8" w14:textId="77777777" w:rsidR="00ED532D" w:rsidRDefault="00000000">
            <w:r>
              <w:t>Demand Class</w:t>
            </w:r>
          </w:p>
        </w:tc>
        <w:tc>
          <w:tcPr>
            <w:tcW w:w="3312" w:type="dxa"/>
            <w:shd w:val="clear" w:color="auto" w:fill="D9EAF7"/>
          </w:tcPr>
          <w:p w14:paraId="79FDA4E6" w14:textId="77777777" w:rsidR="00ED532D" w:rsidRDefault="00000000">
            <w:r>
              <w:t>Passenger Count / Utilization</w:t>
            </w:r>
          </w:p>
        </w:tc>
        <w:tc>
          <w:tcPr>
            <w:tcW w:w="3312" w:type="dxa"/>
            <w:shd w:val="clear" w:color="auto" w:fill="D9EAF7"/>
          </w:tcPr>
          <w:p w14:paraId="12AC02FE" w14:textId="77777777" w:rsidR="00ED532D" w:rsidRDefault="00000000">
            <w:r>
              <w:t>Interpretation</w:t>
            </w:r>
          </w:p>
        </w:tc>
      </w:tr>
      <w:tr w:rsidR="00ED532D" w14:paraId="12333E13" w14:textId="77777777">
        <w:trPr>
          <w:jc w:val="center"/>
        </w:trPr>
        <w:tc>
          <w:tcPr>
            <w:tcW w:w="3312" w:type="dxa"/>
          </w:tcPr>
          <w:p w14:paraId="2D2D5CBB" w14:textId="77777777" w:rsidR="00ED532D" w:rsidRDefault="00000000">
            <w:r>
              <w:t>Low Demand</w:t>
            </w:r>
          </w:p>
        </w:tc>
        <w:tc>
          <w:tcPr>
            <w:tcW w:w="3312" w:type="dxa"/>
          </w:tcPr>
          <w:p w14:paraId="404B3299" w14:textId="77777777" w:rsidR="00ED532D" w:rsidRDefault="00000000">
            <w:r>
              <w:t>0–30% of capacity</w:t>
            </w:r>
          </w:p>
        </w:tc>
        <w:tc>
          <w:tcPr>
            <w:tcW w:w="3312" w:type="dxa"/>
          </w:tcPr>
          <w:p w14:paraId="1FE0E80F" w14:textId="77777777" w:rsidR="00ED532D" w:rsidRDefault="00000000">
            <w:r>
              <w:t>Low utilization; review frequency</w:t>
            </w:r>
          </w:p>
        </w:tc>
      </w:tr>
      <w:tr w:rsidR="00ED532D" w14:paraId="3B601AAF" w14:textId="77777777">
        <w:trPr>
          <w:jc w:val="center"/>
        </w:trPr>
        <w:tc>
          <w:tcPr>
            <w:tcW w:w="3312" w:type="dxa"/>
          </w:tcPr>
          <w:p w14:paraId="52E12256" w14:textId="77777777" w:rsidR="00ED532D" w:rsidRDefault="00000000">
            <w:r>
              <w:t>Moderate Demand</w:t>
            </w:r>
          </w:p>
        </w:tc>
        <w:tc>
          <w:tcPr>
            <w:tcW w:w="3312" w:type="dxa"/>
          </w:tcPr>
          <w:p w14:paraId="21EF295E" w14:textId="77777777" w:rsidR="00ED532D" w:rsidRDefault="00000000">
            <w:r>
              <w:t>31–70% of capacity</w:t>
            </w:r>
          </w:p>
        </w:tc>
        <w:tc>
          <w:tcPr>
            <w:tcW w:w="3312" w:type="dxa"/>
          </w:tcPr>
          <w:p w14:paraId="6F12B2BE" w14:textId="77777777" w:rsidR="00ED532D" w:rsidRDefault="00000000">
            <w:r>
              <w:t>Normal service requirement</w:t>
            </w:r>
          </w:p>
        </w:tc>
      </w:tr>
      <w:tr w:rsidR="00ED532D" w14:paraId="4BE9CF30" w14:textId="77777777">
        <w:trPr>
          <w:jc w:val="center"/>
        </w:trPr>
        <w:tc>
          <w:tcPr>
            <w:tcW w:w="3312" w:type="dxa"/>
          </w:tcPr>
          <w:p w14:paraId="70EC888F" w14:textId="77777777" w:rsidR="00ED532D" w:rsidRDefault="00000000">
            <w:r>
              <w:t>High Demand</w:t>
            </w:r>
          </w:p>
        </w:tc>
        <w:tc>
          <w:tcPr>
            <w:tcW w:w="3312" w:type="dxa"/>
          </w:tcPr>
          <w:p w14:paraId="3D3FBFC0" w14:textId="77777777" w:rsidR="00ED532D" w:rsidRDefault="00000000">
            <w:r>
              <w:t>Above 70% of capacity</w:t>
            </w:r>
          </w:p>
        </w:tc>
        <w:tc>
          <w:tcPr>
            <w:tcW w:w="3312" w:type="dxa"/>
          </w:tcPr>
          <w:p w14:paraId="51ABEE82" w14:textId="77777777" w:rsidR="00ED532D" w:rsidRDefault="00000000">
            <w:r>
              <w:t>Consider additional buses/frequency</w:t>
            </w:r>
          </w:p>
        </w:tc>
      </w:tr>
    </w:tbl>
    <w:p w14:paraId="63BE35BC" w14:textId="77777777" w:rsidR="00ED532D" w:rsidRDefault="00000000">
      <w:pPr>
        <w:pStyle w:val="Heading1"/>
        <w:spacing w:after="100" w:line="259" w:lineRule="auto"/>
      </w:pPr>
      <w:r>
        <w:t>5. Algorithm / Pseudocode / Flowchart</w:t>
      </w:r>
    </w:p>
    <w:p w14:paraId="13204A36" w14:textId="77777777" w:rsidR="00ED532D" w:rsidRDefault="00000000">
      <w:pPr>
        <w:pStyle w:val="Heading2"/>
        <w:spacing w:after="100" w:line="259" w:lineRule="auto"/>
      </w:pPr>
      <w:r>
        <w:t>5.1 Main Algorithm</w:t>
      </w:r>
    </w:p>
    <w:p w14:paraId="58CBB615" w14:textId="77777777" w:rsidR="00ED532D" w:rsidRDefault="00000000">
      <w:pPr>
        <w:spacing w:after="100" w:line="259" w:lineRule="auto"/>
      </w:pPr>
      <w:r>
        <w:t>1. Start the program.</w:t>
      </w:r>
    </w:p>
    <w:p w14:paraId="1A1533E0" w14:textId="77777777" w:rsidR="00ED532D" w:rsidRDefault="00000000">
      <w:pPr>
        <w:spacing w:after="100" w:line="259" w:lineRule="auto"/>
      </w:pPr>
      <w:r>
        <w:lastRenderedPageBreak/>
        <w:t>2. Load previously stored bus, route, passenger and ticket records from files.</w:t>
      </w:r>
    </w:p>
    <w:p w14:paraId="3A73CF99" w14:textId="77777777" w:rsidR="00ED532D" w:rsidRDefault="00000000">
      <w:pPr>
        <w:spacing w:after="100" w:line="259" w:lineRule="auto"/>
      </w:pPr>
      <w:r>
        <w:t>3. Display the main menu.</w:t>
      </w:r>
    </w:p>
    <w:p w14:paraId="07EFF568" w14:textId="77777777" w:rsidR="00ED532D" w:rsidRDefault="00000000">
      <w:pPr>
        <w:spacing w:after="100" w:line="259" w:lineRule="auto"/>
      </w:pPr>
      <w:r>
        <w:t>4. Read the administrator's choice.</w:t>
      </w:r>
    </w:p>
    <w:p w14:paraId="1BA63B93" w14:textId="77777777" w:rsidR="00ED532D" w:rsidRDefault="00000000">
      <w:pPr>
        <w:spacing w:after="100" w:line="259" w:lineRule="auto"/>
      </w:pPr>
      <w:r>
        <w:t>5. Execute the selected operation: add/update/search/sort/merge/ticket/demand/report/save.</w:t>
      </w:r>
    </w:p>
    <w:p w14:paraId="534830FF" w14:textId="77777777" w:rsidR="00ED532D" w:rsidRDefault="00000000">
      <w:pPr>
        <w:spacing w:after="100" w:line="259" w:lineRule="auto"/>
      </w:pPr>
      <w:r>
        <w:t>6. For ticket allocation, compare requested seats with available seats and verify service status.</w:t>
      </w:r>
    </w:p>
    <w:p w14:paraId="138C8221" w14:textId="77777777" w:rsidR="00ED532D" w:rsidRDefault="00000000">
      <w:pPr>
        <w:spacing w:after="100" w:line="259" w:lineRule="auto"/>
      </w:pPr>
      <w:r>
        <w:t>7. For merging, compare incoming IDs with existing IDs and reject duplicates.</w:t>
      </w:r>
    </w:p>
    <w:p w14:paraId="1068D726" w14:textId="77777777" w:rsidR="00ED532D" w:rsidRDefault="00000000">
      <w:pPr>
        <w:spacing w:after="100" w:line="259" w:lineRule="auto"/>
      </w:pPr>
      <w:r>
        <w:t>8. For demand analysis, calculate utilization percentage and assign Low/Moderate/High class.</w:t>
      </w:r>
    </w:p>
    <w:p w14:paraId="21129842" w14:textId="77777777" w:rsidR="00ED532D" w:rsidRDefault="00000000">
      <w:pPr>
        <w:spacing w:after="100" w:line="259" w:lineRule="auto"/>
      </w:pPr>
      <w:r>
        <w:t>9. Repeat the menu until the Exit option is selected.</w:t>
      </w:r>
    </w:p>
    <w:p w14:paraId="6167F271" w14:textId="77777777" w:rsidR="00ED532D" w:rsidRDefault="00000000">
      <w:pPr>
        <w:spacing w:after="100" w:line="259" w:lineRule="auto"/>
      </w:pPr>
      <w:r>
        <w:t>10. Save updated records to files and terminate.</w:t>
      </w:r>
    </w:p>
    <w:p w14:paraId="6BCCCA6A" w14:textId="77777777" w:rsidR="00ED532D" w:rsidRDefault="00000000">
      <w:pPr>
        <w:pStyle w:val="Heading2"/>
        <w:spacing w:after="100" w:line="259" w:lineRule="auto"/>
      </w:pPr>
      <w:r>
        <w:t>5.2 Ticket Allocation Pseudocode</w:t>
      </w:r>
    </w:p>
    <w:p w14:paraId="2A7E3DE5" w14:textId="77777777" w:rsidR="00ED532D" w:rsidRDefault="00000000">
      <w:pPr>
        <w:pStyle w:val="CodeBlock"/>
        <w:spacing w:after="100" w:line="259" w:lineRule="auto"/>
        <w:rPr>
          <w:rFonts w:hint="eastAsia"/>
        </w:rPr>
      </w:pPr>
      <w:r>
        <w:t>BEGIN</w:t>
      </w:r>
      <w:r>
        <w:br/>
        <w:t xml:space="preserve">    INPUT bus ID, passenger ID</w:t>
      </w:r>
      <w:r>
        <w:br/>
        <w:t xml:space="preserve">    FIND bus</w:t>
      </w:r>
      <w:r>
        <w:br/>
        <w:t xml:space="preserve">    IF bus not found OR service status = Cancelled</w:t>
      </w:r>
      <w:r>
        <w:br/>
        <w:t xml:space="preserve">        DISPLAY "Ticket cannot be allocated"</w:t>
      </w:r>
      <w:r>
        <w:br/>
        <w:t xml:space="preserve">    ELSE IF available seats &lt;= 0</w:t>
      </w:r>
      <w:r>
        <w:br/>
        <w:t xml:space="preserve">        DISPLAY "No seats available"</w:t>
      </w:r>
      <w:r>
        <w:br/>
        <w:t xml:space="preserve">    ELSE</w:t>
      </w:r>
      <w:r>
        <w:br/>
        <w:t xml:space="preserve">        CREATE ticket</w:t>
      </w:r>
      <w:r>
        <w:br/>
        <w:t xml:space="preserve">        available seats = available seats - 1</w:t>
      </w:r>
      <w:r>
        <w:br/>
        <w:t xml:space="preserve">        revenue = revenue + fare</w:t>
      </w:r>
      <w:r>
        <w:br/>
        <w:t xml:space="preserve">        DISPLAY "Ticket allocated"</w:t>
      </w:r>
      <w:r>
        <w:br/>
        <w:t xml:space="preserve">    END IF</w:t>
      </w:r>
      <w:r>
        <w:br/>
        <w:t>END</w:t>
      </w:r>
    </w:p>
    <w:p w14:paraId="4819378F" w14:textId="77777777" w:rsidR="00ED532D" w:rsidRDefault="00000000">
      <w:pPr>
        <w:pStyle w:val="Heading2"/>
        <w:spacing w:after="100" w:line="259" w:lineRule="auto"/>
      </w:pPr>
      <w:r>
        <w:t>5.3 Recursive Intermediate-Stop Processing</w:t>
      </w:r>
    </w:p>
    <w:p w14:paraId="0A7539BA" w14:textId="77777777" w:rsidR="00ED532D" w:rsidRDefault="00000000">
      <w:pPr>
        <w:spacing w:after="100" w:line="259" w:lineRule="auto"/>
      </w:pPr>
      <w:r>
        <w:t>A recursive function can print or count intermediate stops by processing one stop at a time and calling itself with the next index until stopCount is reached.</w:t>
      </w:r>
    </w:p>
    <w:p w14:paraId="4E3440B4" w14:textId="77777777" w:rsidR="00ED532D" w:rsidRDefault="00000000">
      <w:pPr>
        <w:spacing w:after="100" w:line="259" w:lineRule="auto"/>
      </w:pPr>
      <w:r>
        <w:t>Flowchart (text representation):</w:t>
      </w:r>
      <w:r>
        <w:br/>
        <w:t>START → Load Files → Display Menu → Read Choice → Perform Operation → Validate Data → Update Records → Save/Report → Return to Menu → EXIT → STOP</w:t>
      </w:r>
    </w:p>
    <w:p w14:paraId="45A312B5" w14:textId="77777777" w:rsidR="00ED532D" w:rsidRDefault="00000000">
      <w:pPr>
        <w:pStyle w:val="Heading1"/>
        <w:spacing w:after="100" w:line="259" w:lineRule="auto"/>
      </w:pPr>
      <w:r>
        <w:t>6. Implementation / Source Code</w:t>
      </w:r>
    </w:p>
    <w:p w14:paraId="1C117103" w14:textId="77777777" w:rsidR="00ED532D" w:rsidRDefault="00000000">
      <w:pPr>
        <w:spacing w:after="100" w:line="259" w:lineRule="auto"/>
      </w:pPr>
      <w:r>
        <w:t>The following reference implementation is a compact single-file C program demonstrating the major requirements. It can be extended with additional fields and separate modules for a larger project.</w:t>
      </w:r>
    </w:p>
    <w:p w14:paraId="64294FF6" w14:textId="77777777" w:rsidR="00ED532D" w:rsidRDefault="00000000">
      <w:pPr>
        <w:pStyle w:val="CodeBlock"/>
        <w:spacing w:after="100" w:line="259" w:lineRule="auto"/>
        <w:rPr>
          <w:rFonts w:hint="eastAsia"/>
        </w:rPr>
      </w:pPr>
      <w:r>
        <w:t>#include &lt;stdio.h&gt;</w:t>
      </w:r>
    </w:p>
    <w:p w14:paraId="1FED8256" w14:textId="77777777" w:rsidR="00ED532D" w:rsidRDefault="00000000">
      <w:pPr>
        <w:pStyle w:val="CodeBlock"/>
        <w:spacing w:after="100" w:line="259" w:lineRule="auto"/>
        <w:rPr>
          <w:rFonts w:hint="eastAsia"/>
        </w:rPr>
      </w:pPr>
      <w:r>
        <w:t>#include &lt;string.h&gt;</w:t>
      </w:r>
    </w:p>
    <w:p w14:paraId="75ADDB48" w14:textId="77777777" w:rsidR="00ED532D" w:rsidRDefault="00ED532D">
      <w:pPr>
        <w:pStyle w:val="CodeBlock"/>
        <w:spacing w:after="100" w:line="259" w:lineRule="auto"/>
        <w:rPr>
          <w:rFonts w:hint="eastAsia"/>
        </w:rPr>
      </w:pPr>
    </w:p>
    <w:p w14:paraId="29C24248" w14:textId="77777777" w:rsidR="00ED532D" w:rsidRDefault="00000000">
      <w:pPr>
        <w:pStyle w:val="CodeBlock"/>
        <w:spacing w:after="100" w:line="259" w:lineRule="auto"/>
        <w:rPr>
          <w:rFonts w:hint="eastAsia"/>
        </w:rPr>
      </w:pPr>
      <w:r>
        <w:t>#define MAX 100</w:t>
      </w:r>
    </w:p>
    <w:p w14:paraId="1C759801" w14:textId="77777777" w:rsidR="00ED532D" w:rsidRDefault="00000000">
      <w:pPr>
        <w:pStyle w:val="CodeBlock"/>
        <w:spacing w:after="100" w:line="259" w:lineRule="auto"/>
        <w:rPr>
          <w:rFonts w:hint="eastAsia"/>
        </w:rPr>
      </w:pPr>
      <w:r>
        <w:t>#define STOPS 10</w:t>
      </w:r>
    </w:p>
    <w:p w14:paraId="66551BA7" w14:textId="77777777" w:rsidR="00ED532D" w:rsidRDefault="00ED532D">
      <w:pPr>
        <w:pStyle w:val="CodeBlock"/>
        <w:spacing w:after="100" w:line="259" w:lineRule="auto"/>
        <w:rPr>
          <w:rFonts w:hint="eastAsia"/>
        </w:rPr>
      </w:pPr>
    </w:p>
    <w:p w14:paraId="6A12C5D5" w14:textId="77777777" w:rsidR="00ED532D" w:rsidRDefault="00000000">
      <w:pPr>
        <w:pStyle w:val="CodeBlock"/>
        <w:spacing w:after="100" w:line="259" w:lineRule="auto"/>
        <w:rPr>
          <w:rFonts w:hint="eastAsia"/>
        </w:rPr>
      </w:pPr>
      <w:r>
        <w:t>typedef struct {</w:t>
      </w:r>
    </w:p>
    <w:p w14:paraId="6D3C795B" w14:textId="77777777" w:rsidR="00ED532D" w:rsidRDefault="00000000">
      <w:pPr>
        <w:pStyle w:val="CodeBlock"/>
        <w:spacing w:after="100" w:line="259" w:lineRule="auto"/>
        <w:rPr>
          <w:rFonts w:hint="eastAsia"/>
        </w:rPr>
      </w:pPr>
      <w:r>
        <w:t xml:space="preserve">    char busId[15], routeId[15], type[20];</w:t>
      </w:r>
    </w:p>
    <w:p w14:paraId="4408975D" w14:textId="77777777" w:rsidR="00ED532D" w:rsidRDefault="00000000">
      <w:pPr>
        <w:pStyle w:val="CodeBlock"/>
        <w:spacing w:after="100" w:line="259" w:lineRule="auto"/>
        <w:rPr>
          <w:rFonts w:hint="eastAsia"/>
        </w:rPr>
      </w:pPr>
      <w:r>
        <w:t xml:space="preserve">    int capacity, available;</w:t>
      </w:r>
    </w:p>
    <w:p w14:paraId="18A395A4" w14:textId="77777777" w:rsidR="00ED532D" w:rsidRDefault="00000000">
      <w:pPr>
        <w:pStyle w:val="CodeBlock"/>
        <w:spacing w:after="100" w:line="259" w:lineRule="auto"/>
        <w:rPr>
          <w:rFonts w:hint="eastAsia"/>
        </w:rPr>
      </w:pPr>
      <w:r>
        <w:t xml:space="preserve">    float fare;</w:t>
      </w:r>
    </w:p>
    <w:p w14:paraId="56B079A9" w14:textId="77777777" w:rsidR="00ED532D" w:rsidRDefault="00000000">
      <w:pPr>
        <w:pStyle w:val="CodeBlock"/>
        <w:spacing w:after="100" w:line="259" w:lineRule="auto"/>
        <w:rPr>
          <w:rFonts w:hint="eastAsia"/>
        </w:rPr>
      </w:pPr>
      <w:r>
        <w:lastRenderedPageBreak/>
        <w:t xml:space="preserve">    char departure[10], arrival[10], status[15];</w:t>
      </w:r>
    </w:p>
    <w:p w14:paraId="4B38345E" w14:textId="77777777" w:rsidR="00ED532D" w:rsidRDefault="00000000">
      <w:pPr>
        <w:pStyle w:val="CodeBlock"/>
        <w:spacing w:after="100" w:line="259" w:lineRule="auto"/>
        <w:rPr>
          <w:rFonts w:hint="eastAsia"/>
        </w:rPr>
      </w:pPr>
      <w:r>
        <w:t>} Bus;</w:t>
      </w:r>
    </w:p>
    <w:p w14:paraId="463DCA2C" w14:textId="77777777" w:rsidR="00ED532D" w:rsidRDefault="00ED532D">
      <w:pPr>
        <w:pStyle w:val="CodeBlock"/>
        <w:spacing w:after="100" w:line="259" w:lineRule="auto"/>
        <w:rPr>
          <w:rFonts w:hint="eastAsia"/>
        </w:rPr>
      </w:pPr>
    </w:p>
    <w:p w14:paraId="4B81D386" w14:textId="77777777" w:rsidR="00ED532D" w:rsidRDefault="00000000">
      <w:pPr>
        <w:pStyle w:val="CodeBlock"/>
        <w:spacing w:after="100" w:line="259" w:lineRule="auto"/>
        <w:rPr>
          <w:rFonts w:hint="eastAsia"/>
        </w:rPr>
      </w:pPr>
      <w:r>
        <w:t>typedef struct {</w:t>
      </w:r>
    </w:p>
    <w:p w14:paraId="4E9C97D7" w14:textId="77777777" w:rsidR="00ED532D" w:rsidRDefault="00000000">
      <w:pPr>
        <w:pStyle w:val="CodeBlock"/>
        <w:spacing w:after="100" w:line="259" w:lineRule="auto"/>
        <w:rPr>
          <w:rFonts w:hint="eastAsia"/>
        </w:rPr>
      </w:pPr>
      <w:r>
        <w:t xml:space="preserve">    char routeId[15], source[30], destination[30];</w:t>
      </w:r>
    </w:p>
    <w:p w14:paraId="6879FCFA" w14:textId="77777777" w:rsidR="00ED532D" w:rsidRDefault="00000000">
      <w:pPr>
        <w:pStyle w:val="CodeBlock"/>
        <w:spacing w:after="100" w:line="259" w:lineRule="auto"/>
        <w:rPr>
          <w:rFonts w:hint="eastAsia"/>
        </w:rPr>
      </w:pPr>
      <w:r>
        <w:t xml:space="preserve">    char stops[STOPS][30];</w:t>
      </w:r>
    </w:p>
    <w:p w14:paraId="2AEAF5E9" w14:textId="77777777" w:rsidR="00ED532D" w:rsidRDefault="00000000">
      <w:pPr>
        <w:pStyle w:val="CodeBlock"/>
        <w:spacing w:after="100" w:line="259" w:lineRule="auto"/>
        <w:rPr>
          <w:rFonts w:hint="eastAsia"/>
        </w:rPr>
      </w:pPr>
      <w:r>
        <w:t xml:space="preserve">    int stopCount;</w:t>
      </w:r>
    </w:p>
    <w:p w14:paraId="12E8C57D" w14:textId="77777777" w:rsidR="00ED532D" w:rsidRDefault="00000000">
      <w:pPr>
        <w:pStyle w:val="CodeBlock"/>
        <w:spacing w:after="100" w:line="259" w:lineRule="auto"/>
        <w:rPr>
          <w:rFonts w:hint="eastAsia"/>
        </w:rPr>
      </w:pPr>
      <w:r>
        <w:t xml:space="preserve">    float fare;</w:t>
      </w:r>
    </w:p>
    <w:p w14:paraId="06ECF7B9" w14:textId="77777777" w:rsidR="00ED532D" w:rsidRDefault="00000000">
      <w:pPr>
        <w:pStyle w:val="CodeBlock"/>
        <w:spacing w:after="100" w:line="259" w:lineRule="auto"/>
        <w:rPr>
          <w:rFonts w:hint="eastAsia"/>
        </w:rPr>
      </w:pPr>
      <w:r>
        <w:t xml:space="preserve">    char status[15];</w:t>
      </w:r>
    </w:p>
    <w:p w14:paraId="4BE8273C" w14:textId="77777777" w:rsidR="00ED532D" w:rsidRDefault="00000000">
      <w:pPr>
        <w:pStyle w:val="CodeBlock"/>
        <w:spacing w:after="100" w:line="259" w:lineRule="auto"/>
        <w:rPr>
          <w:rFonts w:hint="eastAsia"/>
        </w:rPr>
      </w:pPr>
      <w:r>
        <w:t xml:space="preserve">    int passengers;</w:t>
      </w:r>
    </w:p>
    <w:p w14:paraId="2435F706" w14:textId="77777777" w:rsidR="00ED532D" w:rsidRDefault="00000000">
      <w:pPr>
        <w:pStyle w:val="CodeBlock"/>
        <w:spacing w:after="100" w:line="259" w:lineRule="auto"/>
        <w:rPr>
          <w:rFonts w:hint="eastAsia"/>
        </w:rPr>
      </w:pPr>
      <w:r>
        <w:t>} Route;</w:t>
      </w:r>
    </w:p>
    <w:p w14:paraId="45526CEF" w14:textId="77777777" w:rsidR="00ED532D" w:rsidRDefault="00ED532D">
      <w:pPr>
        <w:pStyle w:val="CodeBlock"/>
        <w:spacing w:after="100" w:line="259" w:lineRule="auto"/>
        <w:rPr>
          <w:rFonts w:hint="eastAsia"/>
        </w:rPr>
      </w:pPr>
    </w:p>
    <w:p w14:paraId="0629D8CE" w14:textId="77777777" w:rsidR="00ED532D" w:rsidRDefault="00000000">
      <w:pPr>
        <w:pStyle w:val="CodeBlock"/>
        <w:spacing w:after="100" w:line="259" w:lineRule="auto"/>
        <w:rPr>
          <w:rFonts w:hint="eastAsia"/>
        </w:rPr>
      </w:pPr>
      <w:r>
        <w:t>typedef struct {</w:t>
      </w:r>
    </w:p>
    <w:p w14:paraId="0E6F115C" w14:textId="77777777" w:rsidR="00ED532D" w:rsidRDefault="00000000">
      <w:pPr>
        <w:pStyle w:val="CodeBlock"/>
        <w:spacing w:after="100" w:line="259" w:lineRule="auto"/>
        <w:rPr>
          <w:rFonts w:hint="eastAsia"/>
        </w:rPr>
      </w:pPr>
      <w:r>
        <w:t xml:space="preserve">    char passengerId[15], name[40], routeId[15];</w:t>
      </w:r>
    </w:p>
    <w:p w14:paraId="55F9A494" w14:textId="77777777" w:rsidR="00ED532D" w:rsidRDefault="00000000">
      <w:pPr>
        <w:pStyle w:val="CodeBlock"/>
        <w:spacing w:after="100" w:line="259" w:lineRule="auto"/>
        <w:rPr>
          <w:rFonts w:hint="eastAsia"/>
        </w:rPr>
      </w:pPr>
      <w:r>
        <w:t xml:space="preserve">    int age;</w:t>
      </w:r>
    </w:p>
    <w:p w14:paraId="652B9768" w14:textId="77777777" w:rsidR="00ED532D" w:rsidRDefault="00000000">
      <w:pPr>
        <w:pStyle w:val="CodeBlock"/>
        <w:spacing w:after="100" w:line="259" w:lineRule="auto"/>
        <w:rPr>
          <w:rFonts w:hint="eastAsia"/>
        </w:rPr>
      </w:pPr>
      <w:r>
        <w:t>} Passenger;</w:t>
      </w:r>
    </w:p>
    <w:p w14:paraId="545C6239" w14:textId="77777777" w:rsidR="00ED532D" w:rsidRDefault="00ED532D">
      <w:pPr>
        <w:pStyle w:val="CodeBlock"/>
        <w:spacing w:after="100" w:line="259" w:lineRule="auto"/>
        <w:rPr>
          <w:rFonts w:hint="eastAsia"/>
        </w:rPr>
      </w:pPr>
    </w:p>
    <w:p w14:paraId="7730FEB1" w14:textId="77777777" w:rsidR="00ED532D" w:rsidRDefault="00000000">
      <w:pPr>
        <w:pStyle w:val="CodeBlock"/>
        <w:spacing w:after="100" w:line="259" w:lineRule="auto"/>
        <w:rPr>
          <w:rFonts w:hint="eastAsia"/>
        </w:rPr>
      </w:pPr>
      <w:r>
        <w:t>typedef struct {</w:t>
      </w:r>
    </w:p>
    <w:p w14:paraId="2DA7D246" w14:textId="77777777" w:rsidR="00ED532D" w:rsidRDefault="00000000">
      <w:pPr>
        <w:pStyle w:val="CodeBlock"/>
        <w:spacing w:after="100" w:line="259" w:lineRule="auto"/>
        <w:rPr>
          <w:rFonts w:hint="eastAsia"/>
        </w:rPr>
      </w:pPr>
      <w:r>
        <w:t xml:space="preserve">    char ticketId[15], passengerId[15], busId[15], routeId[15];</w:t>
      </w:r>
    </w:p>
    <w:p w14:paraId="1A3A9894" w14:textId="77777777" w:rsidR="00ED532D" w:rsidRDefault="00000000">
      <w:pPr>
        <w:pStyle w:val="CodeBlock"/>
        <w:spacing w:after="100" w:line="259" w:lineRule="auto"/>
        <w:rPr>
          <w:rFonts w:hint="eastAsia"/>
        </w:rPr>
      </w:pPr>
      <w:r>
        <w:t xml:space="preserve">    float fare;</w:t>
      </w:r>
    </w:p>
    <w:p w14:paraId="54FC34BD" w14:textId="77777777" w:rsidR="00ED532D" w:rsidRDefault="00000000">
      <w:pPr>
        <w:pStyle w:val="CodeBlock"/>
        <w:spacing w:after="100" w:line="259" w:lineRule="auto"/>
        <w:rPr>
          <w:rFonts w:hint="eastAsia"/>
        </w:rPr>
      </w:pPr>
      <w:r>
        <w:t xml:space="preserve">    char status[15];</w:t>
      </w:r>
    </w:p>
    <w:p w14:paraId="6A8021BB" w14:textId="77777777" w:rsidR="00ED532D" w:rsidRDefault="00000000">
      <w:pPr>
        <w:pStyle w:val="CodeBlock"/>
        <w:spacing w:after="100" w:line="259" w:lineRule="auto"/>
        <w:rPr>
          <w:rFonts w:hint="eastAsia"/>
        </w:rPr>
      </w:pPr>
      <w:r>
        <w:t>} Ticket;</w:t>
      </w:r>
    </w:p>
    <w:p w14:paraId="509AF26D" w14:textId="77777777" w:rsidR="00ED532D" w:rsidRDefault="00ED532D">
      <w:pPr>
        <w:pStyle w:val="CodeBlock"/>
        <w:spacing w:after="100" w:line="259" w:lineRule="auto"/>
        <w:rPr>
          <w:rFonts w:hint="eastAsia"/>
        </w:rPr>
      </w:pPr>
    </w:p>
    <w:p w14:paraId="63532439" w14:textId="77777777" w:rsidR="00ED532D" w:rsidRDefault="00000000">
      <w:pPr>
        <w:pStyle w:val="CodeBlock"/>
        <w:spacing w:after="100" w:line="259" w:lineRule="auto"/>
        <w:rPr>
          <w:rFonts w:hint="eastAsia"/>
        </w:rPr>
      </w:pPr>
      <w:r>
        <w:t>Bus buses[MAX];</w:t>
      </w:r>
    </w:p>
    <w:p w14:paraId="07A19CBD" w14:textId="77777777" w:rsidR="00ED532D" w:rsidRDefault="00000000">
      <w:pPr>
        <w:pStyle w:val="CodeBlock"/>
        <w:spacing w:after="100" w:line="259" w:lineRule="auto"/>
        <w:rPr>
          <w:rFonts w:hint="eastAsia"/>
        </w:rPr>
      </w:pPr>
      <w:r>
        <w:t>Route routes[MAX];</w:t>
      </w:r>
    </w:p>
    <w:p w14:paraId="5E06C611" w14:textId="77777777" w:rsidR="00ED532D" w:rsidRDefault="00000000">
      <w:pPr>
        <w:pStyle w:val="CodeBlock"/>
        <w:spacing w:after="100" w:line="259" w:lineRule="auto"/>
        <w:rPr>
          <w:rFonts w:hint="eastAsia"/>
        </w:rPr>
      </w:pPr>
      <w:r>
        <w:t>Passenger passengers[MAX];</w:t>
      </w:r>
    </w:p>
    <w:p w14:paraId="44E957FC" w14:textId="77777777" w:rsidR="00ED532D" w:rsidRDefault="00000000">
      <w:pPr>
        <w:pStyle w:val="CodeBlock"/>
        <w:spacing w:after="100" w:line="259" w:lineRule="auto"/>
        <w:rPr>
          <w:rFonts w:hint="eastAsia"/>
        </w:rPr>
      </w:pPr>
      <w:r>
        <w:t>Ticket tickets[MAX];</w:t>
      </w:r>
    </w:p>
    <w:p w14:paraId="46E14845" w14:textId="77777777" w:rsidR="00ED532D" w:rsidRDefault="00000000">
      <w:pPr>
        <w:pStyle w:val="CodeBlock"/>
        <w:spacing w:after="100" w:line="259" w:lineRule="auto"/>
        <w:rPr>
          <w:rFonts w:hint="eastAsia"/>
        </w:rPr>
      </w:pPr>
      <w:r>
        <w:t>int nb = 0, nr = 0, np = 0, nt = 0;</w:t>
      </w:r>
    </w:p>
    <w:p w14:paraId="4B9E6438" w14:textId="77777777" w:rsidR="00ED532D" w:rsidRDefault="00ED532D">
      <w:pPr>
        <w:pStyle w:val="CodeBlock"/>
        <w:spacing w:after="100" w:line="259" w:lineRule="auto"/>
        <w:rPr>
          <w:rFonts w:hint="eastAsia"/>
        </w:rPr>
      </w:pPr>
    </w:p>
    <w:p w14:paraId="16779A6E" w14:textId="77777777" w:rsidR="00ED532D" w:rsidRDefault="00000000">
      <w:pPr>
        <w:pStyle w:val="CodeBlock"/>
        <w:spacing w:after="100" w:line="259" w:lineRule="auto"/>
        <w:rPr>
          <w:rFonts w:hint="eastAsia"/>
        </w:rPr>
      </w:pPr>
      <w:r>
        <w:t>int busIndex(const char *id) {</w:t>
      </w:r>
    </w:p>
    <w:p w14:paraId="056C1886" w14:textId="77777777" w:rsidR="00ED532D" w:rsidRDefault="00000000">
      <w:pPr>
        <w:pStyle w:val="CodeBlock"/>
        <w:spacing w:after="100" w:line="259" w:lineRule="auto"/>
        <w:rPr>
          <w:rFonts w:hint="eastAsia"/>
        </w:rPr>
      </w:pPr>
      <w:r>
        <w:t xml:space="preserve">    for (int i = 0; i &lt; nb; i++)</w:t>
      </w:r>
    </w:p>
    <w:p w14:paraId="1EF586C0" w14:textId="77777777" w:rsidR="00ED532D" w:rsidRDefault="00000000">
      <w:pPr>
        <w:pStyle w:val="CodeBlock"/>
        <w:spacing w:after="100" w:line="259" w:lineRule="auto"/>
        <w:rPr>
          <w:rFonts w:hint="eastAsia"/>
        </w:rPr>
      </w:pPr>
      <w:r>
        <w:t xml:space="preserve">        if (strcmp(buses[i].busId, id) == 0) return i;</w:t>
      </w:r>
    </w:p>
    <w:p w14:paraId="4C3F44D2" w14:textId="77777777" w:rsidR="00ED532D" w:rsidRDefault="00000000">
      <w:pPr>
        <w:pStyle w:val="CodeBlock"/>
        <w:spacing w:after="100" w:line="259" w:lineRule="auto"/>
        <w:rPr>
          <w:rFonts w:hint="eastAsia"/>
        </w:rPr>
      </w:pPr>
      <w:r>
        <w:t xml:space="preserve">    return -1;</w:t>
      </w:r>
    </w:p>
    <w:p w14:paraId="32401AA9" w14:textId="77777777" w:rsidR="00ED532D" w:rsidRDefault="00000000">
      <w:pPr>
        <w:pStyle w:val="CodeBlock"/>
        <w:spacing w:after="100" w:line="259" w:lineRule="auto"/>
        <w:rPr>
          <w:rFonts w:hint="eastAsia"/>
        </w:rPr>
      </w:pPr>
      <w:r>
        <w:t>}</w:t>
      </w:r>
    </w:p>
    <w:p w14:paraId="604B8E39" w14:textId="77777777" w:rsidR="00ED532D" w:rsidRDefault="00ED532D">
      <w:pPr>
        <w:pStyle w:val="CodeBlock"/>
        <w:spacing w:after="100" w:line="259" w:lineRule="auto"/>
        <w:rPr>
          <w:rFonts w:hint="eastAsia"/>
        </w:rPr>
      </w:pPr>
    </w:p>
    <w:p w14:paraId="4D9C0FD3" w14:textId="77777777" w:rsidR="00ED532D" w:rsidRDefault="00000000">
      <w:pPr>
        <w:pStyle w:val="CodeBlock"/>
        <w:spacing w:after="100" w:line="259" w:lineRule="auto"/>
        <w:rPr>
          <w:rFonts w:hint="eastAsia"/>
        </w:rPr>
      </w:pPr>
      <w:r>
        <w:t>int routeIndex(const char *id) {</w:t>
      </w:r>
    </w:p>
    <w:p w14:paraId="7717F9CD" w14:textId="77777777" w:rsidR="00ED532D" w:rsidRDefault="00000000">
      <w:pPr>
        <w:pStyle w:val="CodeBlock"/>
        <w:spacing w:after="100" w:line="259" w:lineRule="auto"/>
        <w:rPr>
          <w:rFonts w:hint="eastAsia"/>
        </w:rPr>
      </w:pPr>
      <w:r>
        <w:t xml:space="preserve">    for (int i = 0; i &lt; nr; i++)</w:t>
      </w:r>
    </w:p>
    <w:p w14:paraId="6DD719BE" w14:textId="77777777" w:rsidR="00ED532D" w:rsidRDefault="00000000">
      <w:pPr>
        <w:pStyle w:val="CodeBlock"/>
        <w:spacing w:after="100" w:line="259" w:lineRule="auto"/>
        <w:rPr>
          <w:rFonts w:hint="eastAsia"/>
        </w:rPr>
      </w:pPr>
      <w:r>
        <w:t xml:space="preserve">        if (strcmp(routes[i].routeId, id) == 0) return i;</w:t>
      </w:r>
    </w:p>
    <w:p w14:paraId="700379FE" w14:textId="77777777" w:rsidR="00ED532D" w:rsidRDefault="00000000">
      <w:pPr>
        <w:pStyle w:val="CodeBlock"/>
        <w:spacing w:after="100" w:line="259" w:lineRule="auto"/>
        <w:rPr>
          <w:rFonts w:hint="eastAsia"/>
        </w:rPr>
      </w:pPr>
      <w:r>
        <w:t xml:space="preserve">    return -1;</w:t>
      </w:r>
    </w:p>
    <w:p w14:paraId="506BFBBC" w14:textId="77777777" w:rsidR="00ED532D" w:rsidRDefault="00000000">
      <w:pPr>
        <w:pStyle w:val="CodeBlock"/>
        <w:spacing w:after="100" w:line="259" w:lineRule="auto"/>
        <w:rPr>
          <w:rFonts w:hint="eastAsia"/>
        </w:rPr>
      </w:pPr>
      <w:r>
        <w:t>}</w:t>
      </w:r>
    </w:p>
    <w:p w14:paraId="59A53BE1" w14:textId="77777777" w:rsidR="00ED532D" w:rsidRDefault="00ED532D">
      <w:pPr>
        <w:pStyle w:val="CodeBlock"/>
        <w:spacing w:after="100" w:line="259" w:lineRule="auto"/>
        <w:rPr>
          <w:rFonts w:hint="eastAsia"/>
        </w:rPr>
      </w:pPr>
    </w:p>
    <w:p w14:paraId="32F705C0" w14:textId="77777777" w:rsidR="00ED532D" w:rsidRDefault="00000000">
      <w:pPr>
        <w:pStyle w:val="CodeBlock"/>
        <w:spacing w:after="100" w:line="259" w:lineRule="auto"/>
        <w:rPr>
          <w:rFonts w:hint="eastAsia"/>
        </w:rPr>
      </w:pPr>
      <w:r>
        <w:t>/* Pointer demonstration: update seats directly through a structure pointer. */</w:t>
      </w:r>
    </w:p>
    <w:p w14:paraId="49A45684" w14:textId="77777777" w:rsidR="00ED532D" w:rsidRDefault="00000000">
      <w:pPr>
        <w:pStyle w:val="CodeBlock"/>
        <w:spacing w:after="100" w:line="259" w:lineRule="auto"/>
        <w:rPr>
          <w:rFonts w:hint="eastAsia"/>
        </w:rPr>
      </w:pPr>
      <w:r>
        <w:t>void updateSeats(Bus *b, int change) {</w:t>
      </w:r>
    </w:p>
    <w:p w14:paraId="4097CF88" w14:textId="77777777" w:rsidR="00ED532D" w:rsidRDefault="00000000">
      <w:pPr>
        <w:pStyle w:val="CodeBlock"/>
        <w:spacing w:after="100" w:line="259" w:lineRule="auto"/>
        <w:rPr>
          <w:rFonts w:hint="eastAsia"/>
        </w:rPr>
      </w:pPr>
      <w:r>
        <w:t xml:space="preserve">    b-&gt;available += change;</w:t>
      </w:r>
    </w:p>
    <w:p w14:paraId="1B017C7C" w14:textId="77777777" w:rsidR="00ED532D" w:rsidRDefault="00000000">
      <w:pPr>
        <w:pStyle w:val="CodeBlock"/>
        <w:spacing w:after="100" w:line="259" w:lineRule="auto"/>
        <w:rPr>
          <w:rFonts w:hint="eastAsia"/>
        </w:rPr>
      </w:pPr>
      <w:r>
        <w:lastRenderedPageBreak/>
        <w:t xml:space="preserve">    if (b-&gt;available &lt; 0) b-&gt;available = 0;</w:t>
      </w:r>
    </w:p>
    <w:p w14:paraId="23115FFD" w14:textId="77777777" w:rsidR="00ED532D" w:rsidRDefault="00000000">
      <w:pPr>
        <w:pStyle w:val="CodeBlock"/>
        <w:spacing w:after="100" w:line="259" w:lineRule="auto"/>
        <w:rPr>
          <w:rFonts w:hint="eastAsia"/>
        </w:rPr>
      </w:pPr>
      <w:r>
        <w:t xml:space="preserve">    if (b-&gt;available &gt; b-&gt;capacity) b-&gt;available = b-&gt;capacity;</w:t>
      </w:r>
    </w:p>
    <w:p w14:paraId="6C9C3690" w14:textId="77777777" w:rsidR="00ED532D" w:rsidRDefault="00000000">
      <w:pPr>
        <w:pStyle w:val="CodeBlock"/>
        <w:spacing w:after="100" w:line="259" w:lineRule="auto"/>
        <w:rPr>
          <w:rFonts w:hint="eastAsia"/>
        </w:rPr>
      </w:pPr>
      <w:r>
        <w:t>}</w:t>
      </w:r>
    </w:p>
    <w:p w14:paraId="3FE6215B" w14:textId="77777777" w:rsidR="00ED532D" w:rsidRDefault="00ED532D">
      <w:pPr>
        <w:pStyle w:val="CodeBlock"/>
        <w:spacing w:after="100" w:line="259" w:lineRule="auto"/>
        <w:rPr>
          <w:rFonts w:hint="eastAsia"/>
        </w:rPr>
      </w:pPr>
    </w:p>
    <w:p w14:paraId="7A9A8163" w14:textId="77777777" w:rsidR="00ED532D" w:rsidRDefault="00000000">
      <w:pPr>
        <w:pStyle w:val="CodeBlock"/>
        <w:spacing w:after="100" w:line="259" w:lineRule="auto"/>
        <w:rPr>
          <w:rFonts w:hint="eastAsia"/>
        </w:rPr>
      </w:pPr>
      <w:r>
        <w:t>/* Recursive demonstration: print intermediate stops. */</w:t>
      </w:r>
    </w:p>
    <w:p w14:paraId="1462B14C" w14:textId="77777777" w:rsidR="00ED532D" w:rsidRDefault="00000000">
      <w:pPr>
        <w:pStyle w:val="CodeBlock"/>
        <w:spacing w:after="100" w:line="259" w:lineRule="auto"/>
        <w:rPr>
          <w:rFonts w:hint="eastAsia"/>
        </w:rPr>
      </w:pPr>
      <w:r>
        <w:t>void printStops(char stops[][30], int i, int n) {</w:t>
      </w:r>
    </w:p>
    <w:p w14:paraId="29386DAD" w14:textId="77777777" w:rsidR="00ED532D" w:rsidRDefault="00000000">
      <w:pPr>
        <w:pStyle w:val="CodeBlock"/>
        <w:spacing w:after="100" w:line="259" w:lineRule="auto"/>
        <w:rPr>
          <w:rFonts w:hint="eastAsia"/>
        </w:rPr>
      </w:pPr>
      <w:r>
        <w:t xml:space="preserve">    if (i &gt;= n) return;</w:t>
      </w:r>
    </w:p>
    <w:p w14:paraId="74D4611B" w14:textId="77777777" w:rsidR="00ED532D" w:rsidRDefault="00000000">
      <w:pPr>
        <w:pStyle w:val="CodeBlock"/>
        <w:spacing w:after="100" w:line="259" w:lineRule="auto"/>
        <w:rPr>
          <w:rFonts w:hint="eastAsia"/>
        </w:rPr>
      </w:pPr>
      <w:r>
        <w:t xml:space="preserve">    printf("  Stop %d: %s\n", i + 1, stops[i]);</w:t>
      </w:r>
    </w:p>
    <w:p w14:paraId="129E5228" w14:textId="77777777" w:rsidR="00ED532D" w:rsidRDefault="00000000">
      <w:pPr>
        <w:pStyle w:val="CodeBlock"/>
        <w:spacing w:after="100" w:line="259" w:lineRule="auto"/>
        <w:rPr>
          <w:rFonts w:hint="eastAsia"/>
        </w:rPr>
      </w:pPr>
      <w:r>
        <w:t xml:space="preserve">    printStops(stops, i + 1, n);</w:t>
      </w:r>
    </w:p>
    <w:p w14:paraId="5EC27A0F" w14:textId="77777777" w:rsidR="00ED532D" w:rsidRDefault="00000000">
      <w:pPr>
        <w:pStyle w:val="CodeBlock"/>
        <w:spacing w:after="100" w:line="259" w:lineRule="auto"/>
        <w:rPr>
          <w:rFonts w:hint="eastAsia"/>
        </w:rPr>
      </w:pPr>
      <w:r>
        <w:t>}</w:t>
      </w:r>
    </w:p>
    <w:p w14:paraId="65D16DC2" w14:textId="77777777" w:rsidR="00ED532D" w:rsidRDefault="00ED532D">
      <w:pPr>
        <w:pStyle w:val="CodeBlock"/>
        <w:spacing w:after="100" w:line="259" w:lineRule="auto"/>
        <w:rPr>
          <w:rFonts w:hint="eastAsia"/>
        </w:rPr>
      </w:pPr>
    </w:p>
    <w:p w14:paraId="2E6CA34A" w14:textId="77777777" w:rsidR="00ED532D" w:rsidRDefault="00000000">
      <w:pPr>
        <w:pStyle w:val="CodeBlock"/>
        <w:spacing w:after="100" w:line="259" w:lineRule="auto"/>
        <w:rPr>
          <w:rFonts w:hint="eastAsia"/>
        </w:rPr>
      </w:pPr>
      <w:r>
        <w:t>void addBus(void) {</w:t>
      </w:r>
    </w:p>
    <w:p w14:paraId="18C1125F" w14:textId="77777777" w:rsidR="00ED532D" w:rsidRDefault="00000000">
      <w:pPr>
        <w:pStyle w:val="CodeBlock"/>
        <w:spacing w:after="100" w:line="259" w:lineRule="auto"/>
        <w:rPr>
          <w:rFonts w:hint="eastAsia"/>
        </w:rPr>
      </w:pPr>
      <w:r>
        <w:t xml:space="preserve">    if (nb &gt;= MAX) return;</w:t>
      </w:r>
    </w:p>
    <w:p w14:paraId="41EA7ABD" w14:textId="77777777" w:rsidR="00ED532D" w:rsidRDefault="00000000">
      <w:pPr>
        <w:pStyle w:val="CodeBlock"/>
        <w:spacing w:after="100" w:line="259" w:lineRule="auto"/>
        <w:rPr>
          <w:rFonts w:hint="eastAsia"/>
        </w:rPr>
      </w:pPr>
      <w:r>
        <w:t xml:space="preserve">    Bus b;</w:t>
      </w:r>
    </w:p>
    <w:p w14:paraId="5B736F4A" w14:textId="77777777" w:rsidR="00ED532D" w:rsidRDefault="00000000">
      <w:pPr>
        <w:pStyle w:val="CodeBlock"/>
        <w:spacing w:after="100" w:line="259" w:lineRule="auto"/>
        <w:rPr>
          <w:rFonts w:hint="eastAsia"/>
        </w:rPr>
      </w:pPr>
      <w:r>
        <w:t xml:space="preserve">    printf("Bus ID: "); scanf("%14s", b.busId);</w:t>
      </w:r>
    </w:p>
    <w:p w14:paraId="7681406C" w14:textId="77777777" w:rsidR="00ED532D" w:rsidRDefault="00000000">
      <w:pPr>
        <w:pStyle w:val="CodeBlock"/>
        <w:spacing w:after="100" w:line="259" w:lineRule="auto"/>
        <w:rPr>
          <w:rFonts w:hint="eastAsia"/>
        </w:rPr>
      </w:pPr>
      <w:r>
        <w:t xml:space="preserve">    if (busIndex(b.busId) != -1) {</w:t>
      </w:r>
    </w:p>
    <w:p w14:paraId="57916791" w14:textId="77777777" w:rsidR="00ED532D" w:rsidRDefault="00000000">
      <w:pPr>
        <w:pStyle w:val="CodeBlock"/>
        <w:spacing w:after="100" w:line="259" w:lineRule="auto"/>
        <w:rPr>
          <w:rFonts w:hint="eastAsia"/>
        </w:rPr>
      </w:pPr>
      <w:r>
        <w:t xml:space="preserve">        printf("Duplicate Bus ID rejected.\n"); return;</w:t>
      </w:r>
    </w:p>
    <w:p w14:paraId="003F1B18" w14:textId="77777777" w:rsidR="00ED532D" w:rsidRDefault="00000000">
      <w:pPr>
        <w:pStyle w:val="CodeBlock"/>
        <w:spacing w:after="100" w:line="259" w:lineRule="auto"/>
        <w:rPr>
          <w:rFonts w:hint="eastAsia"/>
        </w:rPr>
      </w:pPr>
      <w:r>
        <w:t xml:space="preserve">    }</w:t>
      </w:r>
    </w:p>
    <w:p w14:paraId="0FFF0D09" w14:textId="77777777" w:rsidR="00ED532D" w:rsidRDefault="00000000">
      <w:pPr>
        <w:pStyle w:val="CodeBlock"/>
        <w:spacing w:after="100" w:line="259" w:lineRule="auto"/>
        <w:rPr>
          <w:rFonts w:hint="eastAsia"/>
        </w:rPr>
      </w:pPr>
      <w:r>
        <w:t xml:space="preserve">    printf("Route ID: "); scanf("%14s", b.routeId);</w:t>
      </w:r>
    </w:p>
    <w:p w14:paraId="46A3D748" w14:textId="77777777" w:rsidR="00ED532D" w:rsidRDefault="00000000">
      <w:pPr>
        <w:pStyle w:val="CodeBlock"/>
        <w:spacing w:after="100" w:line="259" w:lineRule="auto"/>
        <w:rPr>
          <w:rFonts w:hint="eastAsia"/>
        </w:rPr>
      </w:pPr>
      <w:r>
        <w:t xml:space="preserve">    printf("Bus type: "); scanf("%19s", b.type);</w:t>
      </w:r>
    </w:p>
    <w:p w14:paraId="1686B22B" w14:textId="77777777" w:rsidR="00ED532D" w:rsidRDefault="00000000">
      <w:pPr>
        <w:pStyle w:val="CodeBlock"/>
        <w:spacing w:after="100" w:line="259" w:lineRule="auto"/>
        <w:rPr>
          <w:rFonts w:hint="eastAsia"/>
        </w:rPr>
      </w:pPr>
      <w:r>
        <w:t xml:space="preserve">    printf("Capacity: "); scanf("%d", &amp;b.capacity);</w:t>
      </w:r>
    </w:p>
    <w:p w14:paraId="486DCC79" w14:textId="77777777" w:rsidR="00ED532D" w:rsidRDefault="00000000">
      <w:pPr>
        <w:pStyle w:val="CodeBlock"/>
        <w:spacing w:after="100" w:line="259" w:lineRule="auto"/>
        <w:rPr>
          <w:rFonts w:hint="eastAsia"/>
        </w:rPr>
      </w:pPr>
      <w:r>
        <w:t xml:space="preserve">    b.available = b.capacity;</w:t>
      </w:r>
    </w:p>
    <w:p w14:paraId="374A2848" w14:textId="77777777" w:rsidR="00ED532D" w:rsidRDefault="00000000">
      <w:pPr>
        <w:pStyle w:val="CodeBlock"/>
        <w:spacing w:after="100" w:line="259" w:lineRule="auto"/>
        <w:rPr>
          <w:rFonts w:hint="eastAsia"/>
        </w:rPr>
      </w:pPr>
      <w:r>
        <w:t xml:space="preserve">    printf("Fare: "); scanf("%f", &amp;b.fare);</w:t>
      </w:r>
    </w:p>
    <w:p w14:paraId="32F82255" w14:textId="77777777" w:rsidR="00ED532D" w:rsidRDefault="00000000">
      <w:pPr>
        <w:pStyle w:val="CodeBlock"/>
        <w:spacing w:after="100" w:line="259" w:lineRule="auto"/>
        <w:rPr>
          <w:rFonts w:hint="eastAsia"/>
        </w:rPr>
      </w:pPr>
      <w:r>
        <w:t xml:space="preserve">    printf("Departure: "); scanf("%9s", b.departure);</w:t>
      </w:r>
    </w:p>
    <w:p w14:paraId="7449D7FD" w14:textId="77777777" w:rsidR="00ED532D" w:rsidRDefault="00000000">
      <w:pPr>
        <w:pStyle w:val="CodeBlock"/>
        <w:spacing w:after="100" w:line="259" w:lineRule="auto"/>
        <w:rPr>
          <w:rFonts w:hint="eastAsia"/>
        </w:rPr>
      </w:pPr>
      <w:r>
        <w:t xml:space="preserve">    printf("Arrival: "); scanf("%9s", b.arrival);</w:t>
      </w:r>
    </w:p>
    <w:p w14:paraId="4FEFFF31" w14:textId="77777777" w:rsidR="00ED532D" w:rsidRDefault="00000000">
      <w:pPr>
        <w:pStyle w:val="CodeBlock"/>
        <w:spacing w:after="100" w:line="259" w:lineRule="auto"/>
        <w:rPr>
          <w:rFonts w:hint="eastAsia"/>
        </w:rPr>
      </w:pPr>
      <w:r>
        <w:t xml:space="preserve">    strcpy(b.status, "Active");</w:t>
      </w:r>
    </w:p>
    <w:p w14:paraId="451DE56C" w14:textId="77777777" w:rsidR="00ED532D" w:rsidRDefault="00000000">
      <w:pPr>
        <w:pStyle w:val="CodeBlock"/>
        <w:spacing w:after="100" w:line="259" w:lineRule="auto"/>
        <w:rPr>
          <w:rFonts w:hint="eastAsia"/>
        </w:rPr>
      </w:pPr>
      <w:r>
        <w:t xml:space="preserve">    buses[nb++] = b;</w:t>
      </w:r>
    </w:p>
    <w:p w14:paraId="26F74C48" w14:textId="77777777" w:rsidR="00ED532D" w:rsidRDefault="00000000">
      <w:pPr>
        <w:pStyle w:val="CodeBlock"/>
        <w:spacing w:after="100" w:line="259" w:lineRule="auto"/>
        <w:rPr>
          <w:rFonts w:hint="eastAsia"/>
        </w:rPr>
      </w:pPr>
      <w:r>
        <w:t xml:space="preserve">    printf("Bus added successfully.\n");</w:t>
      </w:r>
    </w:p>
    <w:p w14:paraId="78363D25" w14:textId="77777777" w:rsidR="00ED532D" w:rsidRDefault="00000000">
      <w:pPr>
        <w:pStyle w:val="CodeBlock"/>
        <w:spacing w:after="100" w:line="259" w:lineRule="auto"/>
        <w:rPr>
          <w:rFonts w:hint="eastAsia"/>
        </w:rPr>
      </w:pPr>
      <w:r>
        <w:t>}</w:t>
      </w:r>
    </w:p>
    <w:p w14:paraId="53D4B039" w14:textId="77777777" w:rsidR="00ED532D" w:rsidRDefault="00ED532D">
      <w:pPr>
        <w:pStyle w:val="CodeBlock"/>
        <w:spacing w:after="100" w:line="259" w:lineRule="auto"/>
        <w:rPr>
          <w:rFonts w:hint="eastAsia"/>
        </w:rPr>
      </w:pPr>
    </w:p>
    <w:p w14:paraId="2179573F" w14:textId="77777777" w:rsidR="00ED532D" w:rsidRDefault="00000000">
      <w:pPr>
        <w:pStyle w:val="CodeBlock"/>
        <w:spacing w:after="100" w:line="259" w:lineRule="auto"/>
        <w:rPr>
          <w:rFonts w:hint="eastAsia"/>
        </w:rPr>
      </w:pPr>
      <w:r>
        <w:t>void addRoute(void) {</w:t>
      </w:r>
    </w:p>
    <w:p w14:paraId="4714CBE0" w14:textId="77777777" w:rsidR="00ED532D" w:rsidRDefault="00000000">
      <w:pPr>
        <w:pStyle w:val="CodeBlock"/>
        <w:spacing w:after="100" w:line="259" w:lineRule="auto"/>
        <w:rPr>
          <w:rFonts w:hint="eastAsia"/>
        </w:rPr>
      </w:pPr>
      <w:r>
        <w:t xml:space="preserve">    if (nr &gt;= MAX) return;</w:t>
      </w:r>
    </w:p>
    <w:p w14:paraId="03DE2EDD" w14:textId="77777777" w:rsidR="00ED532D" w:rsidRDefault="00000000">
      <w:pPr>
        <w:pStyle w:val="CodeBlock"/>
        <w:spacing w:after="100" w:line="259" w:lineRule="auto"/>
        <w:rPr>
          <w:rFonts w:hint="eastAsia"/>
        </w:rPr>
      </w:pPr>
      <w:r>
        <w:t xml:space="preserve">    Route r;</w:t>
      </w:r>
    </w:p>
    <w:p w14:paraId="7DB889A1" w14:textId="77777777" w:rsidR="00ED532D" w:rsidRDefault="00000000">
      <w:pPr>
        <w:pStyle w:val="CodeBlock"/>
        <w:spacing w:after="100" w:line="259" w:lineRule="auto"/>
        <w:rPr>
          <w:rFonts w:hint="eastAsia"/>
        </w:rPr>
      </w:pPr>
      <w:r>
        <w:t xml:space="preserve">    printf("Route ID: "); scanf("%14s", r.routeId);</w:t>
      </w:r>
    </w:p>
    <w:p w14:paraId="2B84F248" w14:textId="77777777" w:rsidR="00ED532D" w:rsidRDefault="00000000">
      <w:pPr>
        <w:pStyle w:val="CodeBlock"/>
        <w:spacing w:after="100" w:line="259" w:lineRule="auto"/>
        <w:rPr>
          <w:rFonts w:hint="eastAsia"/>
        </w:rPr>
      </w:pPr>
      <w:r>
        <w:t xml:space="preserve">    if (routeIndex(r.routeId) != -1) {</w:t>
      </w:r>
    </w:p>
    <w:p w14:paraId="264F7353" w14:textId="77777777" w:rsidR="00ED532D" w:rsidRDefault="00000000">
      <w:pPr>
        <w:pStyle w:val="CodeBlock"/>
        <w:spacing w:after="100" w:line="259" w:lineRule="auto"/>
        <w:rPr>
          <w:rFonts w:hint="eastAsia"/>
        </w:rPr>
      </w:pPr>
      <w:r>
        <w:t xml:space="preserve">        printf("Duplicate Route ID rejected.\n"); return;</w:t>
      </w:r>
    </w:p>
    <w:p w14:paraId="5107EF59" w14:textId="77777777" w:rsidR="00ED532D" w:rsidRDefault="00000000">
      <w:pPr>
        <w:pStyle w:val="CodeBlock"/>
        <w:spacing w:after="100" w:line="259" w:lineRule="auto"/>
        <w:rPr>
          <w:rFonts w:hint="eastAsia"/>
        </w:rPr>
      </w:pPr>
      <w:r>
        <w:t xml:space="preserve">    }</w:t>
      </w:r>
    </w:p>
    <w:p w14:paraId="38760C03" w14:textId="77777777" w:rsidR="00ED532D" w:rsidRDefault="00000000">
      <w:pPr>
        <w:pStyle w:val="CodeBlock"/>
        <w:spacing w:after="100" w:line="259" w:lineRule="auto"/>
        <w:rPr>
          <w:rFonts w:hint="eastAsia"/>
        </w:rPr>
      </w:pPr>
      <w:r>
        <w:t xml:space="preserve">    printf("Source: "); scanf("%29s", r.source);</w:t>
      </w:r>
    </w:p>
    <w:p w14:paraId="23B7B166" w14:textId="77777777" w:rsidR="00ED532D" w:rsidRDefault="00000000">
      <w:pPr>
        <w:pStyle w:val="CodeBlock"/>
        <w:spacing w:after="100" w:line="259" w:lineRule="auto"/>
        <w:rPr>
          <w:rFonts w:hint="eastAsia"/>
        </w:rPr>
      </w:pPr>
      <w:r>
        <w:t xml:space="preserve">    printf("Destination: "); scanf("%29s", r.destination);</w:t>
      </w:r>
    </w:p>
    <w:p w14:paraId="591D5585" w14:textId="77777777" w:rsidR="00ED532D" w:rsidRDefault="00000000">
      <w:pPr>
        <w:pStyle w:val="CodeBlock"/>
        <w:spacing w:after="100" w:line="259" w:lineRule="auto"/>
        <w:rPr>
          <w:rFonts w:hint="eastAsia"/>
        </w:rPr>
      </w:pPr>
      <w:r>
        <w:t xml:space="preserve">    printf("Fare: "); scanf("%f", &amp;r.fare);</w:t>
      </w:r>
    </w:p>
    <w:p w14:paraId="5566A363" w14:textId="77777777" w:rsidR="00ED532D" w:rsidRDefault="00000000">
      <w:pPr>
        <w:pStyle w:val="CodeBlock"/>
        <w:spacing w:after="100" w:line="259" w:lineRule="auto"/>
        <w:rPr>
          <w:rFonts w:hint="eastAsia"/>
        </w:rPr>
      </w:pPr>
      <w:r>
        <w:t xml:space="preserve">    printf("Number of intermediate stops (0-%d): ", STOPS);</w:t>
      </w:r>
    </w:p>
    <w:p w14:paraId="5D96DF29" w14:textId="77777777" w:rsidR="00ED532D" w:rsidRDefault="00000000">
      <w:pPr>
        <w:pStyle w:val="CodeBlock"/>
        <w:spacing w:after="100" w:line="259" w:lineRule="auto"/>
        <w:rPr>
          <w:rFonts w:hint="eastAsia"/>
        </w:rPr>
      </w:pPr>
      <w:r>
        <w:t xml:space="preserve">    scanf("%d", &amp;r.stopCount);</w:t>
      </w:r>
    </w:p>
    <w:p w14:paraId="7FFC0BB2" w14:textId="77777777" w:rsidR="00ED532D" w:rsidRDefault="00000000">
      <w:pPr>
        <w:pStyle w:val="CodeBlock"/>
        <w:spacing w:after="100" w:line="259" w:lineRule="auto"/>
        <w:rPr>
          <w:rFonts w:hint="eastAsia"/>
        </w:rPr>
      </w:pPr>
      <w:r>
        <w:t xml:space="preserve">    if (r.stopCount &lt; 0) r.stopCount = 0;</w:t>
      </w:r>
    </w:p>
    <w:p w14:paraId="0359A9C6" w14:textId="77777777" w:rsidR="00ED532D" w:rsidRDefault="00000000">
      <w:pPr>
        <w:pStyle w:val="CodeBlock"/>
        <w:spacing w:after="100" w:line="259" w:lineRule="auto"/>
        <w:rPr>
          <w:rFonts w:hint="eastAsia"/>
        </w:rPr>
      </w:pPr>
      <w:r>
        <w:t xml:space="preserve">    if (r.stopCount &gt; STOPS) r.stopCount = STOPS;</w:t>
      </w:r>
    </w:p>
    <w:p w14:paraId="21D2B905" w14:textId="77777777" w:rsidR="00ED532D" w:rsidRDefault="00000000">
      <w:pPr>
        <w:pStyle w:val="CodeBlock"/>
        <w:spacing w:after="100" w:line="259" w:lineRule="auto"/>
        <w:rPr>
          <w:rFonts w:hint="eastAsia"/>
        </w:rPr>
      </w:pPr>
      <w:r>
        <w:lastRenderedPageBreak/>
        <w:t xml:space="preserve">    for (int i = 0; i &lt; r.stopCount; i++) {</w:t>
      </w:r>
    </w:p>
    <w:p w14:paraId="2C10AF1D" w14:textId="77777777" w:rsidR="00ED532D" w:rsidRDefault="00000000">
      <w:pPr>
        <w:pStyle w:val="CodeBlock"/>
        <w:spacing w:after="100" w:line="259" w:lineRule="auto"/>
        <w:rPr>
          <w:rFonts w:hint="eastAsia"/>
        </w:rPr>
      </w:pPr>
      <w:r>
        <w:t xml:space="preserve">        printf("Stop %d: ", i + 1);</w:t>
      </w:r>
    </w:p>
    <w:p w14:paraId="171AAB27" w14:textId="77777777" w:rsidR="00ED532D" w:rsidRDefault="00000000">
      <w:pPr>
        <w:pStyle w:val="CodeBlock"/>
        <w:spacing w:after="100" w:line="259" w:lineRule="auto"/>
        <w:rPr>
          <w:rFonts w:hint="eastAsia"/>
        </w:rPr>
      </w:pPr>
      <w:r>
        <w:t xml:space="preserve">        scanf("%29s", r.stops[i]);</w:t>
      </w:r>
    </w:p>
    <w:p w14:paraId="7524B2CF" w14:textId="77777777" w:rsidR="00ED532D" w:rsidRDefault="00000000">
      <w:pPr>
        <w:pStyle w:val="CodeBlock"/>
        <w:spacing w:after="100" w:line="259" w:lineRule="auto"/>
        <w:rPr>
          <w:rFonts w:hint="eastAsia"/>
        </w:rPr>
      </w:pPr>
      <w:r>
        <w:t xml:space="preserve">    }</w:t>
      </w:r>
    </w:p>
    <w:p w14:paraId="1BEC9F85" w14:textId="77777777" w:rsidR="00ED532D" w:rsidRDefault="00000000">
      <w:pPr>
        <w:pStyle w:val="CodeBlock"/>
        <w:spacing w:after="100" w:line="259" w:lineRule="auto"/>
        <w:rPr>
          <w:rFonts w:hint="eastAsia"/>
        </w:rPr>
      </w:pPr>
      <w:r>
        <w:t xml:space="preserve">    strcpy(r.status, "Active");</w:t>
      </w:r>
    </w:p>
    <w:p w14:paraId="5FB06F95" w14:textId="77777777" w:rsidR="00ED532D" w:rsidRDefault="00000000">
      <w:pPr>
        <w:pStyle w:val="CodeBlock"/>
        <w:spacing w:after="100" w:line="259" w:lineRule="auto"/>
        <w:rPr>
          <w:rFonts w:hint="eastAsia"/>
        </w:rPr>
      </w:pPr>
      <w:r>
        <w:t xml:space="preserve">    r.passengers = 0;</w:t>
      </w:r>
    </w:p>
    <w:p w14:paraId="0EB57ECC" w14:textId="77777777" w:rsidR="00ED532D" w:rsidRDefault="00000000">
      <w:pPr>
        <w:pStyle w:val="CodeBlock"/>
        <w:spacing w:after="100" w:line="259" w:lineRule="auto"/>
        <w:rPr>
          <w:rFonts w:hint="eastAsia"/>
        </w:rPr>
      </w:pPr>
      <w:r>
        <w:t xml:space="preserve">    routes[nr++] = r;</w:t>
      </w:r>
    </w:p>
    <w:p w14:paraId="63CE1F84" w14:textId="77777777" w:rsidR="00ED532D" w:rsidRDefault="00000000">
      <w:pPr>
        <w:pStyle w:val="CodeBlock"/>
        <w:spacing w:after="100" w:line="259" w:lineRule="auto"/>
        <w:rPr>
          <w:rFonts w:hint="eastAsia"/>
        </w:rPr>
      </w:pPr>
      <w:r>
        <w:t xml:space="preserve">    printf("Route added successfully.\n");</w:t>
      </w:r>
    </w:p>
    <w:p w14:paraId="759BE8C3" w14:textId="77777777" w:rsidR="00ED532D" w:rsidRDefault="00000000">
      <w:pPr>
        <w:pStyle w:val="CodeBlock"/>
        <w:spacing w:after="100" w:line="259" w:lineRule="auto"/>
        <w:rPr>
          <w:rFonts w:hint="eastAsia"/>
        </w:rPr>
      </w:pPr>
      <w:r>
        <w:t>}</w:t>
      </w:r>
    </w:p>
    <w:p w14:paraId="793D6A8F" w14:textId="77777777" w:rsidR="00ED532D" w:rsidRDefault="00ED532D">
      <w:pPr>
        <w:pStyle w:val="CodeBlock"/>
        <w:spacing w:after="100" w:line="259" w:lineRule="auto"/>
        <w:rPr>
          <w:rFonts w:hint="eastAsia"/>
        </w:rPr>
      </w:pPr>
    </w:p>
    <w:p w14:paraId="442DFB8A" w14:textId="77777777" w:rsidR="00ED532D" w:rsidRDefault="00000000">
      <w:pPr>
        <w:pStyle w:val="CodeBlock"/>
        <w:spacing w:after="100" w:line="259" w:lineRule="auto"/>
        <w:rPr>
          <w:rFonts w:hint="eastAsia"/>
        </w:rPr>
      </w:pPr>
      <w:r>
        <w:t>void searchRoute(void) {</w:t>
      </w:r>
    </w:p>
    <w:p w14:paraId="3317C642" w14:textId="77777777" w:rsidR="00ED532D" w:rsidRDefault="00000000">
      <w:pPr>
        <w:pStyle w:val="CodeBlock"/>
        <w:spacing w:after="100" w:line="259" w:lineRule="auto"/>
        <w:rPr>
          <w:rFonts w:hint="eastAsia"/>
        </w:rPr>
      </w:pPr>
      <w:r>
        <w:t xml:space="preserve">    char id[15];</w:t>
      </w:r>
    </w:p>
    <w:p w14:paraId="321DA5BF" w14:textId="77777777" w:rsidR="00ED532D" w:rsidRDefault="00000000">
      <w:pPr>
        <w:pStyle w:val="CodeBlock"/>
        <w:spacing w:after="100" w:line="259" w:lineRule="auto"/>
        <w:rPr>
          <w:rFonts w:hint="eastAsia"/>
        </w:rPr>
      </w:pPr>
      <w:r>
        <w:t xml:space="preserve">    printf("Enter Route ID: "); scanf("%14s", id);</w:t>
      </w:r>
    </w:p>
    <w:p w14:paraId="366C6D13" w14:textId="77777777" w:rsidR="00ED532D" w:rsidRDefault="00000000">
      <w:pPr>
        <w:pStyle w:val="CodeBlock"/>
        <w:spacing w:after="100" w:line="259" w:lineRule="auto"/>
        <w:rPr>
          <w:rFonts w:hint="eastAsia"/>
        </w:rPr>
      </w:pPr>
      <w:r>
        <w:t xml:space="preserve">    int i = routeIndex(id);</w:t>
      </w:r>
    </w:p>
    <w:p w14:paraId="78A13FD3" w14:textId="77777777" w:rsidR="00ED532D" w:rsidRDefault="00000000">
      <w:pPr>
        <w:pStyle w:val="CodeBlock"/>
        <w:spacing w:after="100" w:line="259" w:lineRule="auto"/>
        <w:rPr>
          <w:rFonts w:hint="eastAsia"/>
        </w:rPr>
      </w:pPr>
      <w:r>
        <w:t xml:space="preserve">    if (i == -1) {</w:t>
      </w:r>
    </w:p>
    <w:p w14:paraId="5D1A7E42" w14:textId="77777777" w:rsidR="00ED532D" w:rsidRDefault="00000000">
      <w:pPr>
        <w:pStyle w:val="CodeBlock"/>
        <w:spacing w:after="100" w:line="259" w:lineRule="auto"/>
        <w:rPr>
          <w:rFonts w:hint="eastAsia"/>
        </w:rPr>
      </w:pPr>
      <w:r>
        <w:t xml:space="preserve">        printf("Route not found.\n"); return;</w:t>
      </w:r>
    </w:p>
    <w:p w14:paraId="5C6A8683" w14:textId="77777777" w:rsidR="00ED532D" w:rsidRDefault="00000000">
      <w:pPr>
        <w:pStyle w:val="CodeBlock"/>
        <w:spacing w:after="100" w:line="259" w:lineRule="auto"/>
        <w:rPr>
          <w:rFonts w:hint="eastAsia"/>
        </w:rPr>
      </w:pPr>
      <w:r>
        <w:t xml:space="preserve">    }</w:t>
      </w:r>
    </w:p>
    <w:p w14:paraId="7DB735F0" w14:textId="77777777" w:rsidR="00ED532D" w:rsidRDefault="00000000">
      <w:pPr>
        <w:pStyle w:val="CodeBlock"/>
        <w:spacing w:after="100" w:line="259" w:lineRule="auto"/>
        <w:rPr>
          <w:rFonts w:hint="eastAsia"/>
        </w:rPr>
      </w:pPr>
      <w:r>
        <w:t xml:space="preserve">    printf("Route: %s | %s -&gt; %s | Fare %.2f | Passengers %d\n",</w:t>
      </w:r>
    </w:p>
    <w:p w14:paraId="789D3D08" w14:textId="77777777" w:rsidR="00ED532D" w:rsidRDefault="00000000">
      <w:pPr>
        <w:pStyle w:val="CodeBlock"/>
        <w:spacing w:after="100" w:line="259" w:lineRule="auto"/>
        <w:rPr>
          <w:rFonts w:hint="eastAsia"/>
        </w:rPr>
      </w:pPr>
      <w:r>
        <w:t xml:space="preserve">           routes[i].routeId, routes[i].source, routes[i].destination,</w:t>
      </w:r>
    </w:p>
    <w:p w14:paraId="433B5E0F" w14:textId="77777777" w:rsidR="00ED532D" w:rsidRDefault="00000000">
      <w:pPr>
        <w:pStyle w:val="CodeBlock"/>
        <w:spacing w:after="100" w:line="259" w:lineRule="auto"/>
        <w:rPr>
          <w:rFonts w:hint="eastAsia"/>
        </w:rPr>
      </w:pPr>
      <w:r>
        <w:t xml:space="preserve">           routes[i].fare, routes[i].passengers);</w:t>
      </w:r>
    </w:p>
    <w:p w14:paraId="57942C8E" w14:textId="77777777" w:rsidR="00ED532D" w:rsidRDefault="00000000">
      <w:pPr>
        <w:pStyle w:val="CodeBlock"/>
        <w:spacing w:after="100" w:line="259" w:lineRule="auto"/>
        <w:rPr>
          <w:rFonts w:hint="eastAsia"/>
        </w:rPr>
      </w:pPr>
      <w:r>
        <w:t xml:space="preserve">    printStops(routes[i].stops, 0, routes[i].stopCount);</w:t>
      </w:r>
    </w:p>
    <w:p w14:paraId="6A7E2BE2" w14:textId="77777777" w:rsidR="00ED532D" w:rsidRDefault="00000000">
      <w:pPr>
        <w:pStyle w:val="CodeBlock"/>
        <w:spacing w:after="100" w:line="259" w:lineRule="auto"/>
        <w:rPr>
          <w:rFonts w:hint="eastAsia"/>
        </w:rPr>
      </w:pPr>
      <w:r>
        <w:t>}</w:t>
      </w:r>
    </w:p>
    <w:p w14:paraId="05667750" w14:textId="77777777" w:rsidR="00ED532D" w:rsidRDefault="00ED532D">
      <w:pPr>
        <w:pStyle w:val="CodeBlock"/>
        <w:spacing w:after="100" w:line="259" w:lineRule="auto"/>
        <w:rPr>
          <w:rFonts w:hint="eastAsia"/>
        </w:rPr>
      </w:pPr>
    </w:p>
    <w:p w14:paraId="46FBF55B" w14:textId="77777777" w:rsidR="00ED532D" w:rsidRDefault="00000000">
      <w:pPr>
        <w:pStyle w:val="CodeBlock"/>
        <w:spacing w:after="100" w:line="259" w:lineRule="auto"/>
        <w:rPr>
          <w:rFonts w:hint="eastAsia"/>
        </w:rPr>
      </w:pPr>
      <w:r>
        <w:t>void allocateTicket(void) {</w:t>
      </w:r>
    </w:p>
    <w:p w14:paraId="4B006DDD" w14:textId="77777777" w:rsidR="00ED532D" w:rsidRDefault="00000000">
      <w:pPr>
        <w:pStyle w:val="CodeBlock"/>
        <w:spacing w:after="100" w:line="259" w:lineRule="auto"/>
        <w:rPr>
          <w:rFonts w:hint="eastAsia"/>
        </w:rPr>
      </w:pPr>
      <w:r>
        <w:t xml:space="preserve">    char bid[15], pid[15];</w:t>
      </w:r>
    </w:p>
    <w:p w14:paraId="6A838DE6" w14:textId="77777777" w:rsidR="00ED532D" w:rsidRDefault="00000000">
      <w:pPr>
        <w:pStyle w:val="CodeBlock"/>
        <w:spacing w:after="100" w:line="259" w:lineRule="auto"/>
        <w:rPr>
          <w:rFonts w:hint="eastAsia"/>
        </w:rPr>
      </w:pPr>
      <w:r>
        <w:t xml:space="preserve">    printf("Bus ID: "); scanf("%14s", bid);</w:t>
      </w:r>
    </w:p>
    <w:p w14:paraId="53E7AFDB" w14:textId="77777777" w:rsidR="00ED532D" w:rsidRDefault="00000000">
      <w:pPr>
        <w:pStyle w:val="CodeBlock"/>
        <w:spacing w:after="100" w:line="259" w:lineRule="auto"/>
        <w:rPr>
          <w:rFonts w:hint="eastAsia"/>
        </w:rPr>
      </w:pPr>
      <w:r>
        <w:t xml:space="preserve">    int i = busIndex(bid);</w:t>
      </w:r>
    </w:p>
    <w:p w14:paraId="7A5255B2" w14:textId="77777777" w:rsidR="00ED532D" w:rsidRDefault="00000000">
      <w:pPr>
        <w:pStyle w:val="CodeBlock"/>
        <w:spacing w:after="100" w:line="259" w:lineRule="auto"/>
        <w:rPr>
          <w:rFonts w:hint="eastAsia"/>
        </w:rPr>
      </w:pPr>
      <w:r>
        <w:t xml:space="preserve">    if (i == -1) { printf("Bus not found.\n"); return; }</w:t>
      </w:r>
    </w:p>
    <w:p w14:paraId="43AE9882" w14:textId="77777777" w:rsidR="00ED532D" w:rsidRDefault="00000000">
      <w:pPr>
        <w:pStyle w:val="CodeBlock"/>
        <w:spacing w:after="100" w:line="259" w:lineRule="auto"/>
        <w:rPr>
          <w:rFonts w:hint="eastAsia"/>
        </w:rPr>
      </w:pPr>
      <w:r>
        <w:t xml:space="preserve">    if (strcmp(buses[i].status, "Active") != 0) {</w:t>
      </w:r>
    </w:p>
    <w:p w14:paraId="1C1D7D09" w14:textId="77777777" w:rsidR="00ED532D" w:rsidRDefault="00000000">
      <w:pPr>
        <w:pStyle w:val="CodeBlock"/>
        <w:spacing w:after="100" w:line="259" w:lineRule="auto"/>
        <w:rPr>
          <w:rFonts w:hint="eastAsia"/>
        </w:rPr>
      </w:pPr>
      <w:r>
        <w:t xml:space="preserve">        printf("Service is not active.\n"); return;</w:t>
      </w:r>
    </w:p>
    <w:p w14:paraId="32527286" w14:textId="77777777" w:rsidR="00ED532D" w:rsidRDefault="00000000">
      <w:pPr>
        <w:pStyle w:val="CodeBlock"/>
        <w:spacing w:after="100" w:line="259" w:lineRule="auto"/>
        <w:rPr>
          <w:rFonts w:hint="eastAsia"/>
        </w:rPr>
      </w:pPr>
      <w:r>
        <w:t xml:space="preserve">    }</w:t>
      </w:r>
    </w:p>
    <w:p w14:paraId="2000579F" w14:textId="77777777" w:rsidR="00ED532D" w:rsidRDefault="00000000">
      <w:pPr>
        <w:pStyle w:val="CodeBlock"/>
        <w:spacing w:after="100" w:line="259" w:lineRule="auto"/>
        <w:rPr>
          <w:rFonts w:hint="eastAsia"/>
        </w:rPr>
      </w:pPr>
      <w:r>
        <w:t xml:space="preserve">    if (buses[i].available &lt;= 0) {</w:t>
      </w:r>
    </w:p>
    <w:p w14:paraId="482E398A" w14:textId="77777777" w:rsidR="00ED532D" w:rsidRDefault="00000000">
      <w:pPr>
        <w:pStyle w:val="CodeBlock"/>
        <w:spacing w:after="100" w:line="259" w:lineRule="auto"/>
        <w:rPr>
          <w:rFonts w:hint="eastAsia"/>
        </w:rPr>
      </w:pPr>
      <w:r>
        <w:t xml:space="preserve">        printf("No seats available.\n"); return;</w:t>
      </w:r>
    </w:p>
    <w:p w14:paraId="3062479D" w14:textId="77777777" w:rsidR="00ED532D" w:rsidRDefault="00000000">
      <w:pPr>
        <w:pStyle w:val="CodeBlock"/>
        <w:spacing w:after="100" w:line="259" w:lineRule="auto"/>
        <w:rPr>
          <w:rFonts w:hint="eastAsia"/>
        </w:rPr>
      </w:pPr>
      <w:r>
        <w:t xml:space="preserve">    }</w:t>
      </w:r>
    </w:p>
    <w:p w14:paraId="45621BC4" w14:textId="77777777" w:rsidR="00ED532D" w:rsidRDefault="00000000">
      <w:pPr>
        <w:pStyle w:val="CodeBlock"/>
        <w:spacing w:after="100" w:line="259" w:lineRule="auto"/>
        <w:rPr>
          <w:rFonts w:hint="eastAsia"/>
        </w:rPr>
      </w:pPr>
      <w:r>
        <w:t xml:space="preserve">    printf("Passenger ID: "); scanf("%14s", pid);</w:t>
      </w:r>
    </w:p>
    <w:p w14:paraId="5FCFFDDA" w14:textId="77777777" w:rsidR="00ED532D" w:rsidRDefault="00000000">
      <w:pPr>
        <w:pStyle w:val="CodeBlock"/>
        <w:spacing w:after="100" w:line="259" w:lineRule="auto"/>
        <w:rPr>
          <w:rFonts w:hint="eastAsia"/>
        </w:rPr>
      </w:pPr>
      <w:r>
        <w:t xml:space="preserve">    if (nt &gt;= MAX) return;</w:t>
      </w:r>
    </w:p>
    <w:p w14:paraId="494A7142" w14:textId="77777777" w:rsidR="00ED532D" w:rsidRDefault="00000000">
      <w:pPr>
        <w:pStyle w:val="CodeBlock"/>
        <w:spacing w:after="100" w:line="259" w:lineRule="auto"/>
        <w:rPr>
          <w:rFonts w:hint="eastAsia"/>
        </w:rPr>
      </w:pPr>
      <w:r>
        <w:t xml:space="preserve">    sprintf(tickets[nt].ticketId, "T%03d", nt + 1);</w:t>
      </w:r>
    </w:p>
    <w:p w14:paraId="47E7BB61" w14:textId="77777777" w:rsidR="00ED532D" w:rsidRDefault="00000000">
      <w:pPr>
        <w:pStyle w:val="CodeBlock"/>
        <w:spacing w:after="100" w:line="259" w:lineRule="auto"/>
        <w:rPr>
          <w:rFonts w:hint="eastAsia"/>
        </w:rPr>
      </w:pPr>
      <w:r>
        <w:t xml:space="preserve">    strcpy(tickets[nt].passengerId, pid);</w:t>
      </w:r>
    </w:p>
    <w:p w14:paraId="200C603E" w14:textId="77777777" w:rsidR="00ED532D" w:rsidRDefault="00000000">
      <w:pPr>
        <w:pStyle w:val="CodeBlock"/>
        <w:spacing w:after="100" w:line="259" w:lineRule="auto"/>
        <w:rPr>
          <w:rFonts w:hint="eastAsia"/>
        </w:rPr>
      </w:pPr>
      <w:r>
        <w:t xml:space="preserve">    strcpy(tickets[nt].busId, bid);</w:t>
      </w:r>
    </w:p>
    <w:p w14:paraId="15D4E27F" w14:textId="77777777" w:rsidR="00ED532D" w:rsidRDefault="00000000">
      <w:pPr>
        <w:pStyle w:val="CodeBlock"/>
        <w:spacing w:after="100" w:line="259" w:lineRule="auto"/>
        <w:rPr>
          <w:rFonts w:hint="eastAsia"/>
        </w:rPr>
      </w:pPr>
      <w:r>
        <w:t xml:space="preserve">    strcpy(tickets[nt].routeId, buses[i].routeId);</w:t>
      </w:r>
    </w:p>
    <w:p w14:paraId="2301EFEA" w14:textId="77777777" w:rsidR="00ED532D" w:rsidRDefault="00000000">
      <w:pPr>
        <w:pStyle w:val="CodeBlock"/>
        <w:spacing w:after="100" w:line="259" w:lineRule="auto"/>
        <w:rPr>
          <w:rFonts w:hint="eastAsia"/>
        </w:rPr>
      </w:pPr>
      <w:r>
        <w:t xml:space="preserve">    tickets[nt].fare = buses[i].fare;</w:t>
      </w:r>
    </w:p>
    <w:p w14:paraId="1C5DAC51" w14:textId="77777777" w:rsidR="00ED532D" w:rsidRDefault="00000000">
      <w:pPr>
        <w:pStyle w:val="CodeBlock"/>
        <w:spacing w:after="100" w:line="259" w:lineRule="auto"/>
        <w:rPr>
          <w:rFonts w:hint="eastAsia"/>
        </w:rPr>
      </w:pPr>
      <w:r>
        <w:t xml:space="preserve">    strcpy(tickets[nt].status, "Confirmed");</w:t>
      </w:r>
    </w:p>
    <w:p w14:paraId="50A85DC4" w14:textId="77777777" w:rsidR="00ED532D" w:rsidRDefault="00000000">
      <w:pPr>
        <w:pStyle w:val="CodeBlock"/>
        <w:spacing w:after="100" w:line="259" w:lineRule="auto"/>
        <w:rPr>
          <w:rFonts w:hint="eastAsia"/>
        </w:rPr>
      </w:pPr>
      <w:r>
        <w:t xml:space="preserve">    updateSeats(&amp;buses[i], -1);</w:t>
      </w:r>
    </w:p>
    <w:p w14:paraId="662206D6" w14:textId="77777777" w:rsidR="00ED532D" w:rsidRDefault="00000000">
      <w:pPr>
        <w:pStyle w:val="CodeBlock"/>
        <w:spacing w:after="100" w:line="259" w:lineRule="auto"/>
        <w:rPr>
          <w:rFonts w:hint="eastAsia"/>
        </w:rPr>
      </w:pPr>
      <w:r>
        <w:t xml:space="preserve">    int ri = routeIndex(buses[i].routeId);</w:t>
      </w:r>
    </w:p>
    <w:p w14:paraId="426D2964" w14:textId="77777777" w:rsidR="00ED532D" w:rsidRDefault="00000000">
      <w:pPr>
        <w:pStyle w:val="CodeBlock"/>
        <w:spacing w:after="100" w:line="259" w:lineRule="auto"/>
        <w:rPr>
          <w:rFonts w:hint="eastAsia"/>
        </w:rPr>
      </w:pPr>
      <w:r>
        <w:lastRenderedPageBreak/>
        <w:t xml:space="preserve">    if (ri != -1) routes[ri].passengers++;</w:t>
      </w:r>
    </w:p>
    <w:p w14:paraId="70D9BF83" w14:textId="77777777" w:rsidR="00ED532D" w:rsidRDefault="00000000">
      <w:pPr>
        <w:pStyle w:val="CodeBlock"/>
        <w:spacing w:after="100" w:line="259" w:lineRule="auto"/>
        <w:rPr>
          <w:rFonts w:hint="eastAsia"/>
        </w:rPr>
      </w:pPr>
      <w:r>
        <w:t xml:space="preserve">    nt++;</w:t>
      </w:r>
    </w:p>
    <w:p w14:paraId="6C94EACA" w14:textId="77777777" w:rsidR="00ED532D" w:rsidRDefault="00000000">
      <w:pPr>
        <w:pStyle w:val="CodeBlock"/>
        <w:spacing w:after="100" w:line="259" w:lineRule="auto"/>
        <w:rPr>
          <w:rFonts w:hint="eastAsia"/>
        </w:rPr>
      </w:pPr>
      <w:r>
        <w:t xml:space="preserve">    printf("Ticket %s allocated. Seats remaining: %d\n",</w:t>
      </w:r>
    </w:p>
    <w:p w14:paraId="28003E4C" w14:textId="77777777" w:rsidR="00ED532D" w:rsidRDefault="00000000">
      <w:pPr>
        <w:pStyle w:val="CodeBlock"/>
        <w:spacing w:after="100" w:line="259" w:lineRule="auto"/>
        <w:rPr>
          <w:rFonts w:hint="eastAsia"/>
        </w:rPr>
      </w:pPr>
      <w:r>
        <w:t xml:space="preserve">           tickets[nt-1].ticketId, buses[i].available);</w:t>
      </w:r>
    </w:p>
    <w:p w14:paraId="2C62A747" w14:textId="77777777" w:rsidR="00ED532D" w:rsidRDefault="00000000">
      <w:pPr>
        <w:pStyle w:val="CodeBlock"/>
        <w:spacing w:after="100" w:line="259" w:lineRule="auto"/>
        <w:rPr>
          <w:rFonts w:hint="eastAsia"/>
        </w:rPr>
      </w:pPr>
      <w:r>
        <w:t>}</w:t>
      </w:r>
    </w:p>
    <w:p w14:paraId="5FB81513" w14:textId="77777777" w:rsidR="00ED532D" w:rsidRDefault="00ED532D">
      <w:pPr>
        <w:pStyle w:val="CodeBlock"/>
        <w:spacing w:after="100" w:line="259" w:lineRule="auto"/>
        <w:rPr>
          <w:rFonts w:hint="eastAsia"/>
        </w:rPr>
      </w:pPr>
    </w:p>
    <w:p w14:paraId="340D6247" w14:textId="77777777" w:rsidR="00ED532D" w:rsidRDefault="00000000">
      <w:pPr>
        <w:pStyle w:val="CodeBlock"/>
        <w:spacing w:after="100" w:line="259" w:lineRule="auto"/>
        <w:rPr>
          <w:rFonts w:hint="eastAsia"/>
        </w:rPr>
      </w:pPr>
      <w:r>
        <w:t>void demandReport(void) {</w:t>
      </w:r>
    </w:p>
    <w:p w14:paraId="0080189C" w14:textId="77777777" w:rsidR="00ED532D" w:rsidRDefault="00000000">
      <w:pPr>
        <w:pStyle w:val="CodeBlock"/>
        <w:spacing w:after="100" w:line="259" w:lineRule="auto"/>
        <w:rPr>
          <w:rFonts w:hint="eastAsia"/>
        </w:rPr>
      </w:pPr>
      <w:r>
        <w:t xml:space="preserve">    printf("\n--- ROUTE DEMAND REPORT ---\n");</w:t>
      </w:r>
    </w:p>
    <w:p w14:paraId="4D3CD1D7" w14:textId="77777777" w:rsidR="00ED532D" w:rsidRDefault="00000000">
      <w:pPr>
        <w:pStyle w:val="CodeBlock"/>
        <w:spacing w:after="100" w:line="259" w:lineRule="auto"/>
        <w:rPr>
          <w:rFonts w:hint="eastAsia"/>
        </w:rPr>
      </w:pPr>
      <w:r>
        <w:t xml:space="preserve">    for (int i = 0; i &lt; nr; i++) {</w:t>
      </w:r>
    </w:p>
    <w:p w14:paraId="314B15A6" w14:textId="77777777" w:rsidR="00ED532D" w:rsidRDefault="00000000">
      <w:pPr>
        <w:pStyle w:val="CodeBlock"/>
        <w:spacing w:after="100" w:line="259" w:lineRule="auto"/>
        <w:rPr>
          <w:rFonts w:hint="eastAsia"/>
        </w:rPr>
      </w:pPr>
      <w:r>
        <w:t xml:space="preserve">        int cap = 0;</w:t>
      </w:r>
    </w:p>
    <w:p w14:paraId="288A5FDE" w14:textId="77777777" w:rsidR="00ED532D" w:rsidRDefault="00000000">
      <w:pPr>
        <w:pStyle w:val="CodeBlock"/>
        <w:spacing w:after="100" w:line="259" w:lineRule="auto"/>
        <w:rPr>
          <w:rFonts w:hint="eastAsia"/>
        </w:rPr>
      </w:pPr>
      <w:r>
        <w:t xml:space="preserve">        for (int j = 0; j &lt; nb; j++)</w:t>
      </w:r>
    </w:p>
    <w:p w14:paraId="5F8C83F7" w14:textId="77777777" w:rsidR="00ED532D" w:rsidRDefault="00000000">
      <w:pPr>
        <w:pStyle w:val="CodeBlock"/>
        <w:spacing w:after="100" w:line="259" w:lineRule="auto"/>
        <w:rPr>
          <w:rFonts w:hint="eastAsia"/>
        </w:rPr>
      </w:pPr>
      <w:r>
        <w:t xml:space="preserve">            if (strcmp(buses[j].routeId, routes[i].routeId) == 0)</w:t>
      </w:r>
    </w:p>
    <w:p w14:paraId="2CAF7D0A" w14:textId="77777777" w:rsidR="00ED532D" w:rsidRDefault="00000000">
      <w:pPr>
        <w:pStyle w:val="CodeBlock"/>
        <w:spacing w:after="100" w:line="259" w:lineRule="auto"/>
        <w:rPr>
          <w:rFonts w:hint="eastAsia"/>
        </w:rPr>
      </w:pPr>
      <w:r>
        <w:t xml:space="preserve">                cap += buses[j].capacity;</w:t>
      </w:r>
    </w:p>
    <w:p w14:paraId="635CA818" w14:textId="77777777" w:rsidR="00ED532D" w:rsidRDefault="00000000">
      <w:pPr>
        <w:pStyle w:val="CodeBlock"/>
        <w:spacing w:after="100" w:line="259" w:lineRule="auto"/>
        <w:rPr>
          <w:rFonts w:hint="eastAsia"/>
        </w:rPr>
      </w:pPr>
      <w:r>
        <w:t xml:space="preserve">        float util = (cap &gt; 0) ? (routes[i].passengers * 100.0f / cap) : 0;</w:t>
      </w:r>
    </w:p>
    <w:p w14:paraId="74A99B26" w14:textId="77777777" w:rsidR="00ED532D" w:rsidRDefault="00000000">
      <w:pPr>
        <w:pStyle w:val="CodeBlock"/>
        <w:spacing w:after="100" w:line="259" w:lineRule="auto"/>
        <w:rPr>
          <w:rFonts w:hint="eastAsia"/>
        </w:rPr>
      </w:pPr>
      <w:r>
        <w:t xml:space="preserve">        const char *level = util &lt;= 30 ? "Low" :</w:t>
      </w:r>
    </w:p>
    <w:p w14:paraId="29B1F95E" w14:textId="77777777" w:rsidR="00ED532D" w:rsidRDefault="00000000">
      <w:pPr>
        <w:pStyle w:val="CodeBlock"/>
        <w:spacing w:after="100" w:line="259" w:lineRule="auto"/>
        <w:rPr>
          <w:rFonts w:hint="eastAsia"/>
        </w:rPr>
      </w:pPr>
      <w:r>
        <w:t xml:space="preserve">                            util &lt;= 70 ? "Moderate" : "High";</w:t>
      </w:r>
    </w:p>
    <w:p w14:paraId="2BB848AB" w14:textId="77777777" w:rsidR="00ED532D" w:rsidRDefault="00000000">
      <w:pPr>
        <w:pStyle w:val="CodeBlock"/>
        <w:spacing w:after="100" w:line="259" w:lineRule="auto"/>
        <w:rPr>
          <w:rFonts w:hint="eastAsia"/>
        </w:rPr>
      </w:pPr>
      <w:r>
        <w:t xml:space="preserve">        printf("%s %s -&gt; %s : %d passengers, %.1f%%, %s Demand\n",</w:t>
      </w:r>
    </w:p>
    <w:p w14:paraId="57C88077" w14:textId="77777777" w:rsidR="00ED532D" w:rsidRDefault="00000000">
      <w:pPr>
        <w:pStyle w:val="CodeBlock"/>
        <w:spacing w:after="100" w:line="259" w:lineRule="auto"/>
        <w:rPr>
          <w:rFonts w:hint="eastAsia"/>
        </w:rPr>
      </w:pPr>
      <w:r>
        <w:t xml:space="preserve">               routes[i].routeId, routes[i].source, routes[i].destination,</w:t>
      </w:r>
    </w:p>
    <w:p w14:paraId="41F545D9" w14:textId="77777777" w:rsidR="00ED532D" w:rsidRDefault="00000000">
      <w:pPr>
        <w:pStyle w:val="CodeBlock"/>
        <w:spacing w:after="100" w:line="259" w:lineRule="auto"/>
        <w:rPr>
          <w:rFonts w:hint="eastAsia"/>
        </w:rPr>
      </w:pPr>
      <w:r>
        <w:t xml:space="preserve">               routes[i].passengers, util, level);</w:t>
      </w:r>
    </w:p>
    <w:p w14:paraId="79856FE5" w14:textId="77777777" w:rsidR="00ED532D" w:rsidRDefault="00000000">
      <w:pPr>
        <w:pStyle w:val="CodeBlock"/>
        <w:spacing w:after="100" w:line="259" w:lineRule="auto"/>
        <w:rPr>
          <w:rFonts w:hint="eastAsia"/>
        </w:rPr>
      </w:pPr>
      <w:r>
        <w:t xml:space="preserve">    }</w:t>
      </w:r>
    </w:p>
    <w:p w14:paraId="0F228AC6" w14:textId="77777777" w:rsidR="00ED532D" w:rsidRDefault="00000000">
      <w:pPr>
        <w:pStyle w:val="CodeBlock"/>
        <w:spacing w:after="100" w:line="259" w:lineRule="auto"/>
        <w:rPr>
          <w:rFonts w:hint="eastAsia"/>
        </w:rPr>
      </w:pPr>
      <w:r>
        <w:t>}</w:t>
      </w:r>
    </w:p>
    <w:p w14:paraId="3B3274AB" w14:textId="77777777" w:rsidR="00ED532D" w:rsidRDefault="00ED532D">
      <w:pPr>
        <w:pStyle w:val="CodeBlock"/>
        <w:spacing w:after="100" w:line="259" w:lineRule="auto"/>
        <w:rPr>
          <w:rFonts w:hint="eastAsia"/>
        </w:rPr>
      </w:pPr>
    </w:p>
    <w:p w14:paraId="19B29A71" w14:textId="77777777" w:rsidR="00ED532D" w:rsidRDefault="00000000">
      <w:pPr>
        <w:pStyle w:val="CodeBlock"/>
        <w:spacing w:after="100" w:line="259" w:lineRule="auto"/>
        <w:rPr>
          <w:rFonts w:hint="eastAsia"/>
        </w:rPr>
      </w:pPr>
      <w:r>
        <w:t>void saveData(void) {</w:t>
      </w:r>
    </w:p>
    <w:p w14:paraId="73DB9E1D" w14:textId="77777777" w:rsidR="00ED532D" w:rsidRDefault="00000000">
      <w:pPr>
        <w:pStyle w:val="CodeBlock"/>
        <w:spacing w:after="100" w:line="259" w:lineRule="auto"/>
        <w:rPr>
          <w:rFonts w:hint="eastAsia"/>
        </w:rPr>
      </w:pPr>
      <w:r>
        <w:t xml:space="preserve">    FILE *fp = fopen("transport.dat", "wb");</w:t>
      </w:r>
    </w:p>
    <w:p w14:paraId="4B4DC029" w14:textId="77777777" w:rsidR="00ED532D" w:rsidRDefault="00000000">
      <w:pPr>
        <w:pStyle w:val="CodeBlock"/>
        <w:spacing w:after="100" w:line="259" w:lineRule="auto"/>
        <w:rPr>
          <w:rFonts w:hint="eastAsia"/>
        </w:rPr>
      </w:pPr>
      <w:r>
        <w:t xml:space="preserve">    if (!fp) { printf("File error.\n"); return; }</w:t>
      </w:r>
    </w:p>
    <w:p w14:paraId="00D1C807" w14:textId="77777777" w:rsidR="00ED532D" w:rsidRDefault="00000000">
      <w:pPr>
        <w:pStyle w:val="CodeBlock"/>
        <w:spacing w:after="100" w:line="259" w:lineRule="auto"/>
        <w:rPr>
          <w:rFonts w:hint="eastAsia"/>
        </w:rPr>
      </w:pPr>
      <w:r>
        <w:t xml:space="preserve">    fwrite(&amp;nb, sizeof(int), 1, fp);</w:t>
      </w:r>
    </w:p>
    <w:p w14:paraId="0AF373F0" w14:textId="77777777" w:rsidR="00ED532D" w:rsidRDefault="00000000">
      <w:pPr>
        <w:pStyle w:val="CodeBlock"/>
        <w:spacing w:after="100" w:line="259" w:lineRule="auto"/>
        <w:rPr>
          <w:rFonts w:hint="eastAsia"/>
        </w:rPr>
      </w:pPr>
      <w:r>
        <w:t xml:space="preserve">    fwrite(buses, sizeof(Bus), nb, fp);</w:t>
      </w:r>
    </w:p>
    <w:p w14:paraId="38B364ED" w14:textId="77777777" w:rsidR="00ED532D" w:rsidRDefault="00000000">
      <w:pPr>
        <w:pStyle w:val="CodeBlock"/>
        <w:spacing w:after="100" w:line="259" w:lineRule="auto"/>
        <w:rPr>
          <w:rFonts w:hint="eastAsia"/>
        </w:rPr>
      </w:pPr>
      <w:r>
        <w:t xml:space="preserve">    fwrite(&amp;nr, sizeof(int), 1, fp);</w:t>
      </w:r>
    </w:p>
    <w:p w14:paraId="5533B9EA" w14:textId="77777777" w:rsidR="00ED532D" w:rsidRDefault="00000000">
      <w:pPr>
        <w:pStyle w:val="CodeBlock"/>
        <w:spacing w:after="100" w:line="259" w:lineRule="auto"/>
        <w:rPr>
          <w:rFonts w:hint="eastAsia"/>
        </w:rPr>
      </w:pPr>
      <w:r>
        <w:t xml:space="preserve">    fwrite(routes, sizeof(Route), nr, fp);</w:t>
      </w:r>
    </w:p>
    <w:p w14:paraId="3C70380D" w14:textId="77777777" w:rsidR="00ED532D" w:rsidRDefault="00000000">
      <w:pPr>
        <w:pStyle w:val="CodeBlock"/>
        <w:spacing w:after="100" w:line="259" w:lineRule="auto"/>
        <w:rPr>
          <w:rFonts w:hint="eastAsia"/>
        </w:rPr>
      </w:pPr>
      <w:r>
        <w:t xml:space="preserve">    fwrite(&amp;np, sizeof(int), 1, fp);</w:t>
      </w:r>
    </w:p>
    <w:p w14:paraId="38230FBB" w14:textId="77777777" w:rsidR="00ED532D" w:rsidRDefault="00000000">
      <w:pPr>
        <w:pStyle w:val="CodeBlock"/>
        <w:spacing w:after="100" w:line="259" w:lineRule="auto"/>
        <w:rPr>
          <w:rFonts w:hint="eastAsia"/>
        </w:rPr>
      </w:pPr>
      <w:r>
        <w:t xml:space="preserve">    fwrite(passengers, sizeof(Passenger), np, fp);</w:t>
      </w:r>
    </w:p>
    <w:p w14:paraId="341F5DF0" w14:textId="77777777" w:rsidR="00ED532D" w:rsidRDefault="00000000">
      <w:pPr>
        <w:pStyle w:val="CodeBlock"/>
        <w:spacing w:after="100" w:line="259" w:lineRule="auto"/>
        <w:rPr>
          <w:rFonts w:hint="eastAsia"/>
        </w:rPr>
      </w:pPr>
      <w:r>
        <w:t xml:space="preserve">    fwrite(&amp;nt, sizeof(int), 1, fp);</w:t>
      </w:r>
    </w:p>
    <w:p w14:paraId="32639455" w14:textId="77777777" w:rsidR="00ED532D" w:rsidRDefault="00000000">
      <w:pPr>
        <w:pStyle w:val="CodeBlock"/>
        <w:spacing w:after="100" w:line="259" w:lineRule="auto"/>
        <w:rPr>
          <w:rFonts w:hint="eastAsia"/>
        </w:rPr>
      </w:pPr>
      <w:r>
        <w:t xml:space="preserve">    fwrite(tickets, sizeof(Ticket), nt, fp);</w:t>
      </w:r>
    </w:p>
    <w:p w14:paraId="313E5A0B" w14:textId="77777777" w:rsidR="00ED532D" w:rsidRDefault="00000000">
      <w:pPr>
        <w:pStyle w:val="CodeBlock"/>
        <w:spacing w:after="100" w:line="259" w:lineRule="auto"/>
        <w:rPr>
          <w:rFonts w:hint="eastAsia"/>
        </w:rPr>
      </w:pPr>
      <w:r>
        <w:t xml:space="preserve">    fclose(fp);</w:t>
      </w:r>
    </w:p>
    <w:p w14:paraId="401137AE" w14:textId="77777777" w:rsidR="00ED532D" w:rsidRDefault="00000000">
      <w:pPr>
        <w:pStyle w:val="CodeBlock"/>
        <w:spacing w:after="100" w:line="259" w:lineRule="auto"/>
        <w:rPr>
          <w:rFonts w:hint="eastAsia"/>
        </w:rPr>
      </w:pPr>
      <w:r>
        <w:t xml:space="preserve">    printf("All records saved to transport.dat\n");</w:t>
      </w:r>
    </w:p>
    <w:p w14:paraId="6F91E653" w14:textId="77777777" w:rsidR="00ED532D" w:rsidRDefault="00000000">
      <w:pPr>
        <w:pStyle w:val="CodeBlock"/>
        <w:spacing w:after="100" w:line="259" w:lineRule="auto"/>
        <w:rPr>
          <w:rFonts w:hint="eastAsia"/>
        </w:rPr>
      </w:pPr>
      <w:r>
        <w:t>}</w:t>
      </w:r>
    </w:p>
    <w:p w14:paraId="4B3DEF5E" w14:textId="77777777" w:rsidR="00ED532D" w:rsidRDefault="00ED532D">
      <w:pPr>
        <w:pStyle w:val="CodeBlock"/>
        <w:spacing w:after="100" w:line="259" w:lineRule="auto"/>
        <w:rPr>
          <w:rFonts w:hint="eastAsia"/>
        </w:rPr>
      </w:pPr>
    </w:p>
    <w:p w14:paraId="2214D4AC" w14:textId="77777777" w:rsidR="00ED532D" w:rsidRDefault="00000000">
      <w:pPr>
        <w:pStyle w:val="CodeBlock"/>
        <w:spacing w:after="100" w:line="259" w:lineRule="auto"/>
        <w:rPr>
          <w:rFonts w:hint="eastAsia"/>
        </w:rPr>
      </w:pPr>
      <w:r>
        <w:t>void loadData(void) {</w:t>
      </w:r>
    </w:p>
    <w:p w14:paraId="142F9710" w14:textId="77777777" w:rsidR="00ED532D" w:rsidRDefault="00000000">
      <w:pPr>
        <w:pStyle w:val="CodeBlock"/>
        <w:spacing w:after="100" w:line="259" w:lineRule="auto"/>
        <w:rPr>
          <w:rFonts w:hint="eastAsia"/>
        </w:rPr>
      </w:pPr>
      <w:r>
        <w:t xml:space="preserve">    FILE *fp = fopen("transport.dat", "rb");</w:t>
      </w:r>
    </w:p>
    <w:p w14:paraId="00C30CB8" w14:textId="77777777" w:rsidR="00ED532D" w:rsidRDefault="00000000">
      <w:pPr>
        <w:pStyle w:val="CodeBlock"/>
        <w:spacing w:after="100" w:line="259" w:lineRule="auto"/>
        <w:rPr>
          <w:rFonts w:hint="eastAsia"/>
        </w:rPr>
      </w:pPr>
      <w:r>
        <w:t xml:space="preserve">    if (!fp) return;</w:t>
      </w:r>
    </w:p>
    <w:p w14:paraId="55CBA265" w14:textId="77777777" w:rsidR="00ED532D" w:rsidRDefault="00000000">
      <w:pPr>
        <w:pStyle w:val="CodeBlock"/>
        <w:spacing w:after="100" w:line="259" w:lineRule="auto"/>
        <w:rPr>
          <w:rFonts w:hint="eastAsia"/>
        </w:rPr>
      </w:pPr>
      <w:r>
        <w:t xml:space="preserve">    fread(&amp;nb, sizeof(int), 1, fp);</w:t>
      </w:r>
    </w:p>
    <w:p w14:paraId="0021D556" w14:textId="77777777" w:rsidR="00ED532D" w:rsidRDefault="00000000">
      <w:pPr>
        <w:pStyle w:val="CodeBlock"/>
        <w:spacing w:after="100" w:line="259" w:lineRule="auto"/>
        <w:rPr>
          <w:rFonts w:hint="eastAsia"/>
        </w:rPr>
      </w:pPr>
      <w:r>
        <w:t xml:space="preserve">    fread(buses, sizeof(Bus), nb, fp);</w:t>
      </w:r>
    </w:p>
    <w:p w14:paraId="2D01FE9D" w14:textId="77777777" w:rsidR="00ED532D" w:rsidRDefault="00000000">
      <w:pPr>
        <w:pStyle w:val="CodeBlock"/>
        <w:spacing w:after="100" w:line="259" w:lineRule="auto"/>
        <w:rPr>
          <w:rFonts w:hint="eastAsia"/>
        </w:rPr>
      </w:pPr>
      <w:r>
        <w:t xml:space="preserve">    fread(&amp;nr, sizeof(int), 1, fp);</w:t>
      </w:r>
    </w:p>
    <w:p w14:paraId="4091939F" w14:textId="77777777" w:rsidR="00ED532D" w:rsidRDefault="00000000">
      <w:pPr>
        <w:pStyle w:val="CodeBlock"/>
        <w:spacing w:after="100" w:line="259" w:lineRule="auto"/>
        <w:rPr>
          <w:rFonts w:hint="eastAsia"/>
        </w:rPr>
      </w:pPr>
      <w:r>
        <w:t xml:space="preserve">    fread(routes, sizeof(Route), nr, fp);</w:t>
      </w:r>
    </w:p>
    <w:p w14:paraId="2BD900AC" w14:textId="77777777" w:rsidR="00ED532D" w:rsidRDefault="00000000">
      <w:pPr>
        <w:pStyle w:val="CodeBlock"/>
        <w:spacing w:after="100" w:line="259" w:lineRule="auto"/>
        <w:rPr>
          <w:rFonts w:hint="eastAsia"/>
        </w:rPr>
      </w:pPr>
      <w:r>
        <w:lastRenderedPageBreak/>
        <w:t xml:space="preserve">    fread(&amp;np, sizeof(int), 1, fp);</w:t>
      </w:r>
    </w:p>
    <w:p w14:paraId="3EFB8C05" w14:textId="77777777" w:rsidR="00ED532D" w:rsidRDefault="00000000">
      <w:pPr>
        <w:pStyle w:val="CodeBlock"/>
        <w:spacing w:after="100" w:line="259" w:lineRule="auto"/>
        <w:rPr>
          <w:rFonts w:hint="eastAsia"/>
        </w:rPr>
      </w:pPr>
      <w:r>
        <w:t xml:space="preserve">    fread(passengers, sizeof(Passenger), np, fp);</w:t>
      </w:r>
    </w:p>
    <w:p w14:paraId="533764DF" w14:textId="77777777" w:rsidR="00ED532D" w:rsidRDefault="00000000">
      <w:pPr>
        <w:pStyle w:val="CodeBlock"/>
        <w:spacing w:after="100" w:line="259" w:lineRule="auto"/>
        <w:rPr>
          <w:rFonts w:hint="eastAsia"/>
        </w:rPr>
      </w:pPr>
      <w:r>
        <w:t xml:space="preserve">    fread(&amp;nt, sizeof(int), 1, fp);</w:t>
      </w:r>
    </w:p>
    <w:p w14:paraId="0F259CAD" w14:textId="77777777" w:rsidR="00ED532D" w:rsidRDefault="00000000">
      <w:pPr>
        <w:pStyle w:val="CodeBlock"/>
        <w:spacing w:after="100" w:line="259" w:lineRule="auto"/>
        <w:rPr>
          <w:rFonts w:hint="eastAsia"/>
        </w:rPr>
      </w:pPr>
      <w:r>
        <w:t xml:space="preserve">    fread(tickets, sizeof(Ticket), nt, fp);</w:t>
      </w:r>
    </w:p>
    <w:p w14:paraId="30F84E46" w14:textId="77777777" w:rsidR="00ED532D" w:rsidRDefault="00000000">
      <w:pPr>
        <w:pStyle w:val="CodeBlock"/>
        <w:spacing w:after="100" w:line="259" w:lineRule="auto"/>
        <w:rPr>
          <w:rFonts w:hint="eastAsia"/>
        </w:rPr>
      </w:pPr>
      <w:r>
        <w:t xml:space="preserve">    fclose(fp);</w:t>
      </w:r>
    </w:p>
    <w:p w14:paraId="40DF9A76" w14:textId="77777777" w:rsidR="00ED532D" w:rsidRDefault="00000000">
      <w:pPr>
        <w:pStyle w:val="CodeBlock"/>
        <w:spacing w:after="100" w:line="259" w:lineRule="auto"/>
        <w:rPr>
          <w:rFonts w:hint="eastAsia"/>
        </w:rPr>
      </w:pPr>
      <w:r>
        <w:t>}</w:t>
      </w:r>
    </w:p>
    <w:p w14:paraId="5D358233" w14:textId="77777777" w:rsidR="00ED532D" w:rsidRDefault="00ED532D">
      <w:pPr>
        <w:pStyle w:val="CodeBlock"/>
        <w:spacing w:after="100" w:line="259" w:lineRule="auto"/>
        <w:rPr>
          <w:rFonts w:hint="eastAsia"/>
        </w:rPr>
      </w:pPr>
    </w:p>
    <w:p w14:paraId="68D0B67E" w14:textId="77777777" w:rsidR="00ED532D" w:rsidRDefault="00000000">
      <w:pPr>
        <w:pStyle w:val="CodeBlock"/>
        <w:spacing w:after="100" w:line="259" w:lineRule="auto"/>
        <w:rPr>
          <w:rFonts w:hint="eastAsia"/>
        </w:rPr>
      </w:pPr>
      <w:r>
        <w:t>int main(void) {</w:t>
      </w:r>
    </w:p>
    <w:p w14:paraId="29F5E30E" w14:textId="77777777" w:rsidR="00ED532D" w:rsidRDefault="00000000">
      <w:pPr>
        <w:pStyle w:val="CodeBlock"/>
        <w:spacing w:after="100" w:line="259" w:lineRule="auto"/>
        <w:rPr>
          <w:rFonts w:hint="eastAsia"/>
        </w:rPr>
      </w:pPr>
      <w:r>
        <w:t xml:space="preserve">    int choice;</w:t>
      </w:r>
    </w:p>
    <w:p w14:paraId="59145D69" w14:textId="77777777" w:rsidR="00ED532D" w:rsidRDefault="00000000">
      <w:pPr>
        <w:pStyle w:val="CodeBlock"/>
        <w:spacing w:after="100" w:line="259" w:lineRule="auto"/>
        <w:rPr>
          <w:rFonts w:hint="eastAsia"/>
        </w:rPr>
      </w:pPr>
      <w:r>
        <w:t xml:space="preserve">    loadData();</w:t>
      </w:r>
    </w:p>
    <w:p w14:paraId="7D50705D" w14:textId="77777777" w:rsidR="00ED532D" w:rsidRDefault="00000000">
      <w:pPr>
        <w:pStyle w:val="CodeBlock"/>
        <w:spacing w:after="100" w:line="259" w:lineRule="auto"/>
        <w:rPr>
          <w:rFonts w:hint="eastAsia"/>
        </w:rPr>
      </w:pPr>
      <w:r>
        <w:t xml:space="preserve">    do {</w:t>
      </w:r>
    </w:p>
    <w:p w14:paraId="11F39D38" w14:textId="77777777" w:rsidR="00ED532D" w:rsidRDefault="00000000">
      <w:pPr>
        <w:pStyle w:val="CodeBlock"/>
        <w:spacing w:after="100" w:line="259" w:lineRule="auto"/>
        <w:rPr>
          <w:rFonts w:hint="eastAsia"/>
        </w:rPr>
      </w:pPr>
      <w:r>
        <w:t xml:space="preserve">        printf("\n=== SMART PUBLIC TRANSPORT SYSTEM ===\n");</w:t>
      </w:r>
    </w:p>
    <w:p w14:paraId="49E32384" w14:textId="77777777" w:rsidR="00ED532D" w:rsidRDefault="00000000">
      <w:pPr>
        <w:pStyle w:val="CodeBlock"/>
        <w:spacing w:after="100" w:line="259" w:lineRule="auto"/>
        <w:rPr>
          <w:rFonts w:hint="eastAsia"/>
        </w:rPr>
      </w:pPr>
      <w:r>
        <w:t xml:space="preserve">        printf("1. Add Bus\n2. Add Route\n3. Search Route\n");</w:t>
      </w:r>
    </w:p>
    <w:p w14:paraId="29D6654F" w14:textId="77777777" w:rsidR="00ED532D" w:rsidRDefault="00000000">
      <w:pPr>
        <w:pStyle w:val="CodeBlock"/>
        <w:spacing w:after="100" w:line="259" w:lineRule="auto"/>
        <w:rPr>
          <w:rFonts w:hint="eastAsia"/>
        </w:rPr>
      </w:pPr>
      <w:r>
        <w:t xml:space="preserve">        printf("4. Allocate Ticket\n5. Demand Report\n6. Save Data\n7. Exit\n");</w:t>
      </w:r>
    </w:p>
    <w:p w14:paraId="20F93FD3" w14:textId="77777777" w:rsidR="00ED532D" w:rsidRDefault="00000000">
      <w:pPr>
        <w:pStyle w:val="CodeBlock"/>
        <w:spacing w:after="100" w:line="259" w:lineRule="auto"/>
        <w:rPr>
          <w:rFonts w:hint="eastAsia"/>
        </w:rPr>
      </w:pPr>
      <w:r>
        <w:t xml:space="preserve">        printf("Enter choice: ");</w:t>
      </w:r>
    </w:p>
    <w:p w14:paraId="15123701" w14:textId="77777777" w:rsidR="00ED532D" w:rsidRDefault="00000000">
      <w:pPr>
        <w:pStyle w:val="CodeBlock"/>
        <w:spacing w:after="100" w:line="259" w:lineRule="auto"/>
        <w:rPr>
          <w:rFonts w:hint="eastAsia"/>
        </w:rPr>
      </w:pPr>
      <w:r>
        <w:t xml:space="preserve">        scanf("%d", &amp;choice);</w:t>
      </w:r>
    </w:p>
    <w:p w14:paraId="76D4E16D" w14:textId="77777777" w:rsidR="00ED532D" w:rsidRDefault="00ED532D">
      <w:pPr>
        <w:pStyle w:val="CodeBlock"/>
        <w:spacing w:after="100" w:line="259" w:lineRule="auto"/>
        <w:rPr>
          <w:rFonts w:hint="eastAsia"/>
        </w:rPr>
      </w:pPr>
    </w:p>
    <w:p w14:paraId="5FD8F80D" w14:textId="77777777" w:rsidR="00ED532D" w:rsidRDefault="00000000">
      <w:pPr>
        <w:pStyle w:val="CodeBlock"/>
        <w:spacing w:after="100" w:line="259" w:lineRule="auto"/>
        <w:rPr>
          <w:rFonts w:hint="eastAsia"/>
        </w:rPr>
      </w:pPr>
      <w:r>
        <w:t xml:space="preserve">        switch (choice) {</w:t>
      </w:r>
    </w:p>
    <w:p w14:paraId="21B0E277" w14:textId="77777777" w:rsidR="00ED532D" w:rsidRDefault="00000000">
      <w:pPr>
        <w:pStyle w:val="CodeBlock"/>
        <w:spacing w:after="100" w:line="259" w:lineRule="auto"/>
        <w:rPr>
          <w:rFonts w:hint="eastAsia"/>
        </w:rPr>
      </w:pPr>
      <w:r>
        <w:t xml:space="preserve">            case 1: addBus(); break;</w:t>
      </w:r>
    </w:p>
    <w:p w14:paraId="19ECBD9C" w14:textId="77777777" w:rsidR="00ED532D" w:rsidRDefault="00000000">
      <w:pPr>
        <w:pStyle w:val="CodeBlock"/>
        <w:spacing w:after="100" w:line="259" w:lineRule="auto"/>
        <w:rPr>
          <w:rFonts w:hint="eastAsia"/>
        </w:rPr>
      </w:pPr>
      <w:r>
        <w:t xml:space="preserve">            case 2: addRoute(); break;</w:t>
      </w:r>
    </w:p>
    <w:p w14:paraId="2A32BD00" w14:textId="77777777" w:rsidR="00ED532D" w:rsidRDefault="00000000">
      <w:pPr>
        <w:pStyle w:val="CodeBlock"/>
        <w:spacing w:after="100" w:line="259" w:lineRule="auto"/>
        <w:rPr>
          <w:rFonts w:hint="eastAsia"/>
        </w:rPr>
      </w:pPr>
      <w:r>
        <w:t xml:space="preserve">            case 3: searchRoute(); break;</w:t>
      </w:r>
    </w:p>
    <w:p w14:paraId="77896CBB" w14:textId="77777777" w:rsidR="00ED532D" w:rsidRDefault="00000000">
      <w:pPr>
        <w:pStyle w:val="CodeBlock"/>
        <w:spacing w:after="100" w:line="259" w:lineRule="auto"/>
        <w:rPr>
          <w:rFonts w:hint="eastAsia"/>
        </w:rPr>
      </w:pPr>
      <w:r>
        <w:t xml:space="preserve">            case 4: allocateTicket(); break;</w:t>
      </w:r>
    </w:p>
    <w:p w14:paraId="6E1D49ED" w14:textId="77777777" w:rsidR="00ED532D" w:rsidRDefault="00000000">
      <w:pPr>
        <w:pStyle w:val="CodeBlock"/>
        <w:spacing w:after="100" w:line="259" w:lineRule="auto"/>
        <w:rPr>
          <w:rFonts w:hint="eastAsia"/>
        </w:rPr>
      </w:pPr>
      <w:r>
        <w:t xml:space="preserve">            case 5: demandReport(); break;</w:t>
      </w:r>
    </w:p>
    <w:p w14:paraId="74A9FD02" w14:textId="77777777" w:rsidR="00ED532D" w:rsidRDefault="00000000">
      <w:pPr>
        <w:pStyle w:val="CodeBlock"/>
        <w:spacing w:after="100" w:line="259" w:lineRule="auto"/>
        <w:rPr>
          <w:rFonts w:hint="eastAsia"/>
        </w:rPr>
      </w:pPr>
      <w:r>
        <w:t xml:space="preserve">            case 6: saveData(); break;</w:t>
      </w:r>
    </w:p>
    <w:p w14:paraId="385C35EE" w14:textId="77777777" w:rsidR="00ED532D" w:rsidRDefault="00000000">
      <w:pPr>
        <w:pStyle w:val="CodeBlock"/>
        <w:spacing w:after="100" w:line="259" w:lineRule="auto"/>
        <w:rPr>
          <w:rFonts w:hint="eastAsia"/>
        </w:rPr>
      </w:pPr>
      <w:r>
        <w:t xml:space="preserve">            case 7: saveData(); printf("Thank you.\n"); break;</w:t>
      </w:r>
    </w:p>
    <w:p w14:paraId="448DBD35" w14:textId="77777777" w:rsidR="00ED532D" w:rsidRDefault="00000000">
      <w:pPr>
        <w:pStyle w:val="CodeBlock"/>
        <w:spacing w:after="100" w:line="259" w:lineRule="auto"/>
        <w:rPr>
          <w:rFonts w:hint="eastAsia"/>
        </w:rPr>
      </w:pPr>
      <w:r>
        <w:t xml:space="preserve">            default: printf("Invalid choice.\n");</w:t>
      </w:r>
    </w:p>
    <w:p w14:paraId="0CA07A9D" w14:textId="77777777" w:rsidR="00ED532D" w:rsidRDefault="00000000">
      <w:pPr>
        <w:pStyle w:val="CodeBlock"/>
        <w:spacing w:after="100" w:line="259" w:lineRule="auto"/>
        <w:rPr>
          <w:rFonts w:hint="eastAsia"/>
        </w:rPr>
      </w:pPr>
      <w:r>
        <w:t xml:space="preserve">        }</w:t>
      </w:r>
    </w:p>
    <w:p w14:paraId="038CA325" w14:textId="77777777" w:rsidR="00ED532D" w:rsidRDefault="00000000">
      <w:pPr>
        <w:pStyle w:val="CodeBlock"/>
        <w:spacing w:after="100" w:line="259" w:lineRule="auto"/>
        <w:rPr>
          <w:rFonts w:hint="eastAsia"/>
        </w:rPr>
      </w:pPr>
      <w:r>
        <w:t xml:space="preserve">    } while (choice != 7);</w:t>
      </w:r>
    </w:p>
    <w:p w14:paraId="455B6835" w14:textId="77777777" w:rsidR="00ED532D" w:rsidRDefault="00000000">
      <w:pPr>
        <w:pStyle w:val="CodeBlock"/>
        <w:spacing w:after="100" w:line="259" w:lineRule="auto"/>
        <w:rPr>
          <w:rFonts w:hint="eastAsia"/>
        </w:rPr>
      </w:pPr>
      <w:r>
        <w:t xml:space="preserve">    return 0;</w:t>
      </w:r>
    </w:p>
    <w:p w14:paraId="5EB981B5" w14:textId="77777777" w:rsidR="00ED532D" w:rsidRDefault="00000000">
      <w:pPr>
        <w:pStyle w:val="CodeBlock"/>
        <w:spacing w:after="100" w:line="259" w:lineRule="auto"/>
        <w:rPr>
          <w:rFonts w:hint="eastAsia"/>
        </w:rPr>
      </w:pPr>
      <w:r>
        <w:t>}</w:t>
      </w:r>
    </w:p>
    <w:p w14:paraId="5B9DC484" w14:textId="504C453C" w:rsidR="00402DBF" w:rsidRDefault="00000000" w:rsidP="00402DBF">
      <w:pPr>
        <w:spacing w:after="100" w:line="259" w:lineRule="auto"/>
      </w:pPr>
      <w:r>
        <w:t xml:space="preserve">Note: The source code above demonstrates the required programming concepts in a compact form. For a full submission, additional menu functions can be added for passenger registration, bus updates, sorting, depot </w:t>
      </w:r>
      <w:r>
        <w:lastRenderedPageBreak/>
        <w:t>merging, cancellation, revenue analysis and detailed report files.</w:t>
      </w:r>
      <w:r w:rsidR="00402DBF">
        <w:rPr>
          <w:noProof/>
        </w:rPr>
        <w:drawing>
          <wp:inline distT="0" distB="0" distL="0" distR="0" wp14:anchorId="665EB26A" wp14:editId="1B39F259">
            <wp:extent cx="6309360" cy="2721610"/>
            <wp:effectExtent l="0" t="0" r="0" b="2540"/>
            <wp:docPr id="11820134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13438" name="Picture 1182013438"/>
                    <pic:cNvPicPr/>
                  </pic:nvPicPr>
                  <pic:blipFill>
                    <a:blip r:embed="rId8"/>
                    <a:stretch>
                      <a:fillRect/>
                    </a:stretch>
                  </pic:blipFill>
                  <pic:spPr>
                    <a:xfrm>
                      <a:off x="0" y="0"/>
                      <a:ext cx="6309360" cy="2721610"/>
                    </a:xfrm>
                    <a:prstGeom prst="rect">
                      <a:avLst/>
                    </a:prstGeom>
                  </pic:spPr>
                </pic:pic>
              </a:graphicData>
            </a:graphic>
          </wp:inline>
        </w:drawing>
      </w:r>
    </w:p>
    <w:p w14:paraId="7E39CC15" w14:textId="439238E7" w:rsidR="00ED532D" w:rsidRDefault="00000000">
      <w:pPr>
        <w:pStyle w:val="Heading1"/>
        <w:spacing w:after="100" w:line="259" w:lineRule="auto"/>
      </w:pPr>
      <w:r>
        <w:t>7. Test Cases and Expected/Actual Results</w:t>
      </w:r>
    </w:p>
    <w:tbl>
      <w:tblPr>
        <w:tblStyle w:val="TableGrid"/>
        <w:tblW w:w="0" w:type="auto"/>
        <w:jc w:val="center"/>
        <w:tblLook w:val="04A0" w:firstRow="1" w:lastRow="0" w:firstColumn="1" w:lastColumn="0" w:noHBand="0" w:noVBand="1"/>
      </w:tblPr>
      <w:tblGrid>
        <w:gridCol w:w="1985"/>
        <w:gridCol w:w="1986"/>
        <w:gridCol w:w="1985"/>
        <w:gridCol w:w="1985"/>
        <w:gridCol w:w="1985"/>
      </w:tblGrid>
      <w:tr w:rsidR="00ED532D" w14:paraId="0C04456D" w14:textId="77777777">
        <w:trPr>
          <w:jc w:val="center"/>
        </w:trPr>
        <w:tc>
          <w:tcPr>
            <w:tcW w:w="1987" w:type="dxa"/>
            <w:shd w:val="clear" w:color="auto" w:fill="D9EAF7"/>
          </w:tcPr>
          <w:p w14:paraId="0A572C08" w14:textId="77777777" w:rsidR="00ED532D" w:rsidRDefault="00000000">
            <w:r>
              <w:t>TC ID</w:t>
            </w:r>
          </w:p>
        </w:tc>
        <w:tc>
          <w:tcPr>
            <w:tcW w:w="1987" w:type="dxa"/>
            <w:shd w:val="clear" w:color="auto" w:fill="D9EAF7"/>
          </w:tcPr>
          <w:p w14:paraId="4D40DFAF" w14:textId="77777777" w:rsidR="00ED532D" w:rsidRDefault="00000000">
            <w:r>
              <w:t>Test Scenario</w:t>
            </w:r>
          </w:p>
        </w:tc>
        <w:tc>
          <w:tcPr>
            <w:tcW w:w="1987" w:type="dxa"/>
            <w:shd w:val="clear" w:color="auto" w:fill="D9EAF7"/>
          </w:tcPr>
          <w:p w14:paraId="4CD21FEE" w14:textId="77777777" w:rsidR="00ED532D" w:rsidRDefault="00000000">
            <w:r>
              <w:t>Input</w:t>
            </w:r>
          </w:p>
        </w:tc>
        <w:tc>
          <w:tcPr>
            <w:tcW w:w="1987" w:type="dxa"/>
            <w:shd w:val="clear" w:color="auto" w:fill="D9EAF7"/>
          </w:tcPr>
          <w:p w14:paraId="341FC1C2" w14:textId="77777777" w:rsidR="00ED532D" w:rsidRDefault="00000000">
            <w:r>
              <w:t>Expected Result</w:t>
            </w:r>
          </w:p>
        </w:tc>
        <w:tc>
          <w:tcPr>
            <w:tcW w:w="1987" w:type="dxa"/>
            <w:shd w:val="clear" w:color="auto" w:fill="D9EAF7"/>
          </w:tcPr>
          <w:p w14:paraId="4158F037" w14:textId="77777777" w:rsidR="00ED532D" w:rsidRDefault="00000000">
            <w:r>
              <w:t>Actual Result</w:t>
            </w:r>
          </w:p>
        </w:tc>
      </w:tr>
      <w:tr w:rsidR="00ED532D" w14:paraId="181AA6D0" w14:textId="77777777">
        <w:trPr>
          <w:jc w:val="center"/>
        </w:trPr>
        <w:tc>
          <w:tcPr>
            <w:tcW w:w="1987" w:type="dxa"/>
          </w:tcPr>
          <w:p w14:paraId="1AE8191A" w14:textId="77777777" w:rsidR="00ED532D" w:rsidRDefault="00000000">
            <w:r>
              <w:t>TC01</w:t>
            </w:r>
          </w:p>
        </w:tc>
        <w:tc>
          <w:tcPr>
            <w:tcW w:w="1987" w:type="dxa"/>
          </w:tcPr>
          <w:p w14:paraId="5517BE41" w14:textId="77777777" w:rsidR="00ED532D" w:rsidRDefault="00000000">
            <w:r>
              <w:t>Add unique bus</w:t>
            </w:r>
          </w:p>
        </w:tc>
        <w:tc>
          <w:tcPr>
            <w:tcW w:w="1987" w:type="dxa"/>
          </w:tcPr>
          <w:p w14:paraId="0AEAAC37" w14:textId="77777777" w:rsidR="00ED532D" w:rsidRDefault="00000000">
            <w:r>
              <w:t>B101, R01, 40 seats</w:t>
            </w:r>
          </w:p>
        </w:tc>
        <w:tc>
          <w:tcPr>
            <w:tcW w:w="1987" w:type="dxa"/>
          </w:tcPr>
          <w:p w14:paraId="67DD8355" w14:textId="77777777" w:rsidR="00ED532D" w:rsidRDefault="00000000">
            <w:r>
              <w:t>Bus added</w:t>
            </w:r>
          </w:p>
        </w:tc>
        <w:tc>
          <w:tcPr>
            <w:tcW w:w="1987" w:type="dxa"/>
          </w:tcPr>
          <w:p w14:paraId="38044D6A" w14:textId="77777777" w:rsidR="00ED532D" w:rsidRDefault="00000000">
            <w:r>
              <w:t>Pass – Bus added</w:t>
            </w:r>
          </w:p>
        </w:tc>
      </w:tr>
      <w:tr w:rsidR="00ED532D" w14:paraId="73D743C0" w14:textId="77777777">
        <w:trPr>
          <w:jc w:val="center"/>
        </w:trPr>
        <w:tc>
          <w:tcPr>
            <w:tcW w:w="1987" w:type="dxa"/>
          </w:tcPr>
          <w:p w14:paraId="517E4218" w14:textId="77777777" w:rsidR="00ED532D" w:rsidRDefault="00000000">
            <w:r>
              <w:t>TC02</w:t>
            </w:r>
          </w:p>
        </w:tc>
        <w:tc>
          <w:tcPr>
            <w:tcW w:w="1987" w:type="dxa"/>
          </w:tcPr>
          <w:p w14:paraId="73BA65F6" w14:textId="77777777" w:rsidR="00ED532D" w:rsidRDefault="00000000">
            <w:r>
              <w:t>Add duplicate bus</w:t>
            </w:r>
          </w:p>
        </w:tc>
        <w:tc>
          <w:tcPr>
            <w:tcW w:w="1987" w:type="dxa"/>
          </w:tcPr>
          <w:p w14:paraId="50E68700" w14:textId="77777777" w:rsidR="00ED532D" w:rsidRDefault="00000000">
            <w:r>
              <w:t>B101 again</w:t>
            </w:r>
          </w:p>
        </w:tc>
        <w:tc>
          <w:tcPr>
            <w:tcW w:w="1987" w:type="dxa"/>
          </w:tcPr>
          <w:p w14:paraId="36D5F5EC" w14:textId="77777777" w:rsidR="00ED532D" w:rsidRDefault="00000000">
            <w:r>
              <w:t>Duplicate rejected</w:t>
            </w:r>
          </w:p>
        </w:tc>
        <w:tc>
          <w:tcPr>
            <w:tcW w:w="1987" w:type="dxa"/>
          </w:tcPr>
          <w:p w14:paraId="4948404A" w14:textId="77777777" w:rsidR="00ED532D" w:rsidRDefault="00000000">
            <w:r>
              <w:t>Pass – Duplicate rejected</w:t>
            </w:r>
          </w:p>
        </w:tc>
      </w:tr>
      <w:tr w:rsidR="00ED532D" w14:paraId="2E20C18C" w14:textId="77777777">
        <w:trPr>
          <w:jc w:val="center"/>
        </w:trPr>
        <w:tc>
          <w:tcPr>
            <w:tcW w:w="1987" w:type="dxa"/>
          </w:tcPr>
          <w:p w14:paraId="244F1A08" w14:textId="77777777" w:rsidR="00ED532D" w:rsidRDefault="00000000">
            <w:r>
              <w:t>TC03</w:t>
            </w:r>
          </w:p>
        </w:tc>
        <w:tc>
          <w:tcPr>
            <w:tcW w:w="1987" w:type="dxa"/>
          </w:tcPr>
          <w:p w14:paraId="09A6735C" w14:textId="77777777" w:rsidR="00ED532D" w:rsidRDefault="00000000">
            <w:r>
              <w:t>Add unique route</w:t>
            </w:r>
          </w:p>
        </w:tc>
        <w:tc>
          <w:tcPr>
            <w:tcW w:w="1987" w:type="dxa"/>
          </w:tcPr>
          <w:p w14:paraId="51A44AB7" w14:textId="77777777" w:rsidR="00ED532D" w:rsidRDefault="00000000">
            <w:r>
              <w:t>R01, Central–Airport</w:t>
            </w:r>
          </w:p>
        </w:tc>
        <w:tc>
          <w:tcPr>
            <w:tcW w:w="1987" w:type="dxa"/>
          </w:tcPr>
          <w:p w14:paraId="26D33476" w14:textId="77777777" w:rsidR="00ED532D" w:rsidRDefault="00000000">
            <w:r>
              <w:t>Route added</w:t>
            </w:r>
          </w:p>
        </w:tc>
        <w:tc>
          <w:tcPr>
            <w:tcW w:w="1987" w:type="dxa"/>
          </w:tcPr>
          <w:p w14:paraId="0F904E83" w14:textId="77777777" w:rsidR="00ED532D" w:rsidRDefault="00000000">
            <w:r>
              <w:t>Pass – Route added</w:t>
            </w:r>
          </w:p>
        </w:tc>
      </w:tr>
      <w:tr w:rsidR="00ED532D" w14:paraId="602A9B1D" w14:textId="77777777">
        <w:trPr>
          <w:jc w:val="center"/>
        </w:trPr>
        <w:tc>
          <w:tcPr>
            <w:tcW w:w="1987" w:type="dxa"/>
          </w:tcPr>
          <w:p w14:paraId="39ADD60D" w14:textId="77777777" w:rsidR="00ED532D" w:rsidRDefault="00000000">
            <w:r>
              <w:t>TC04</w:t>
            </w:r>
          </w:p>
        </w:tc>
        <w:tc>
          <w:tcPr>
            <w:tcW w:w="1987" w:type="dxa"/>
          </w:tcPr>
          <w:p w14:paraId="5CF9816B" w14:textId="77777777" w:rsidR="00ED532D" w:rsidRDefault="00000000">
            <w:r>
              <w:t>Search existing route</w:t>
            </w:r>
          </w:p>
        </w:tc>
        <w:tc>
          <w:tcPr>
            <w:tcW w:w="1987" w:type="dxa"/>
          </w:tcPr>
          <w:p w14:paraId="6AE6D7C3" w14:textId="77777777" w:rsidR="00ED532D" w:rsidRDefault="00000000">
            <w:r>
              <w:t>R01</w:t>
            </w:r>
          </w:p>
        </w:tc>
        <w:tc>
          <w:tcPr>
            <w:tcW w:w="1987" w:type="dxa"/>
          </w:tcPr>
          <w:p w14:paraId="34F03147" w14:textId="77777777" w:rsidR="00ED532D" w:rsidRDefault="00000000">
            <w:r>
              <w:t>Route details displayed</w:t>
            </w:r>
          </w:p>
        </w:tc>
        <w:tc>
          <w:tcPr>
            <w:tcW w:w="1987" w:type="dxa"/>
          </w:tcPr>
          <w:p w14:paraId="7D9F37BF" w14:textId="77777777" w:rsidR="00ED532D" w:rsidRDefault="00000000">
            <w:r>
              <w:t>Pass – Details displayed</w:t>
            </w:r>
          </w:p>
        </w:tc>
      </w:tr>
      <w:tr w:rsidR="00ED532D" w14:paraId="406797E3" w14:textId="77777777">
        <w:trPr>
          <w:jc w:val="center"/>
        </w:trPr>
        <w:tc>
          <w:tcPr>
            <w:tcW w:w="1987" w:type="dxa"/>
          </w:tcPr>
          <w:p w14:paraId="5D8D83C5" w14:textId="77777777" w:rsidR="00ED532D" w:rsidRDefault="00000000">
            <w:r>
              <w:t>TC05</w:t>
            </w:r>
          </w:p>
        </w:tc>
        <w:tc>
          <w:tcPr>
            <w:tcW w:w="1987" w:type="dxa"/>
          </w:tcPr>
          <w:p w14:paraId="19050D69" w14:textId="77777777" w:rsidR="00ED532D" w:rsidRDefault="00000000">
            <w:r>
              <w:t>Search missing route</w:t>
            </w:r>
          </w:p>
        </w:tc>
        <w:tc>
          <w:tcPr>
            <w:tcW w:w="1987" w:type="dxa"/>
          </w:tcPr>
          <w:p w14:paraId="71E03DBF" w14:textId="77777777" w:rsidR="00ED532D" w:rsidRDefault="00000000">
            <w:r>
              <w:t>R99</w:t>
            </w:r>
          </w:p>
        </w:tc>
        <w:tc>
          <w:tcPr>
            <w:tcW w:w="1987" w:type="dxa"/>
          </w:tcPr>
          <w:p w14:paraId="42ADC8F7" w14:textId="77777777" w:rsidR="00ED532D" w:rsidRDefault="00000000">
            <w:r>
              <w:t>Route not found</w:t>
            </w:r>
          </w:p>
        </w:tc>
        <w:tc>
          <w:tcPr>
            <w:tcW w:w="1987" w:type="dxa"/>
          </w:tcPr>
          <w:p w14:paraId="200379E2" w14:textId="77777777" w:rsidR="00ED532D" w:rsidRDefault="00000000">
            <w:r>
              <w:t>Pass – Not found</w:t>
            </w:r>
          </w:p>
        </w:tc>
      </w:tr>
      <w:tr w:rsidR="00ED532D" w14:paraId="7DE4D060" w14:textId="77777777">
        <w:trPr>
          <w:jc w:val="center"/>
        </w:trPr>
        <w:tc>
          <w:tcPr>
            <w:tcW w:w="1987" w:type="dxa"/>
          </w:tcPr>
          <w:p w14:paraId="613AAF90" w14:textId="77777777" w:rsidR="00ED532D" w:rsidRDefault="00000000">
            <w:r>
              <w:t>TC06</w:t>
            </w:r>
          </w:p>
        </w:tc>
        <w:tc>
          <w:tcPr>
            <w:tcW w:w="1987" w:type="dxa"/>
          </w:tcPr>
          <w:p w14:paraId="236E07D2" w14:textId="77777777" w:rsidR="00ED532D" w:rsidRDefault="00000000">
            <w:r>
              <w:t>Allocate ticket with seat</w:t>
            </w:r>
          </w:p>
        </w:tc>
        <w:tc>
          <w:tcPr>
            <w:tcW w:w="1987" w:type="dxa"/>
          </w:tcPr>
          <w:p w14:paraId="4F2EDB54" w14:textId="77777777" w:rsidR="00ED532D" w:rsidRDefault="00000000">
            <w:r>
              <w:t>B101, P001</w:t>
            </w:r>
          </w:p>
        </w:tc>
        <w:tc>
          <w:tcPr>
            <w:tcW w:w="1987" w:type="dxa"/>
          </w:tcPr>
          <w:p w14:paraId="53A10FC3" w14:textId="77777777" w:rsidR="00ED532D" w:rsidRDefault="00000000">
            <w:r>
              <w:t>Ticket confirmed; seats −1</w:t>
            </w:r>
          </w:p>
        </w:tc>
        <w:tc>
          <w:tcPr>
            <w:tcW w:w="1987" w:type="dxa"/>
          </w:tcPr>
          <w:p w14:paraId="64E69B68" w14:textId="77777777" w:rsidR="00ED532D" w:rsidRDefault="00000000">
            <w:r>
              <w:t>Pass – Ticket confirmed</w:t>
            </w:r>
          </w:p>
        </w:tc>
      </w:tr>
      <w:tr w:rsidR="00ED532D" w14:paraId="64096587" w14:textId="77777777">
        <w:trPr>
          <w:jc w:val="center"/>
        </w:trPr>
        <w:tc>
          <w:tcPr>
            <w:tcW w:w="1987" w:type="dxa"/>
          </w:tcPr>
          <w:p w14:paraId="4E1AECC8" w14:textId="77777777" w:rsidR="00ED532D" w:rsidRDefault="00000000">
            <w:r>
              <w:t>TC07</w:t>
            </w:r>
          </w:p>
        </w:tc>
        <w:tc>
          <w:tcPr>
            <w:tcW w:w="1987" w:type="dxa"/>
          </w:tcPr>
          <w:p w14:paraId="79FAA2DF" w14:textId="77777777" w:rsidR="00ED532D" w:rsidRDefault="00000000">
            <w:r>
              <w:t>Allocate when full</w:t>
            </w:r>
          </w:p>
        </w:tc>
        <w:tc>
          <w:tcPr>
            <w:tcW w:w="1987" w:type="dxa"/>
          </w:tcPr>
          <w:p w14:paraId="1F474CA2" w14:textId="77777777" w:rsidR="00ED532D" w:rsidRDefault="00000000">
            <w:r>
              <w:t>Bus with 0 seats</w:t>
            </w:r>
          </w:p>
        </w:tc>
        <w:tc>
          <w:tcPr>
            <w:tcW w:w="1987" w:type="dxa"/>
          </w:tcPr>
          <w:p w14:paraId="0D53B401" w14:textId="77777777" w:rsidR="00ED532D" w:rsidRDefault="00000000">
            <w:r>
              <w:t>No seats available</w:t>
            </w:r>
          </w:p>
        </w:tc>
        <w:tc>
          <w:tcPr>
            <w:tcW w:w="1987" w:type="dxa"/>
          </w:tcPr>
          <w:p w14:paraId="5F2D32F9" w14:textId="77777777" w:rsidR="00ED532D" w:rsidRDefault="00000000">
            <w:r>
              <w:t>Pass – Allocation blocked</w:t>
            </w:r>
          </w:p>
        </w:tc>
      </w:tr>
      <w:tr w:rsidR="00ED532D" w14:paraId="755AA731" w14:textId="77777777">
        <w:trPr>
          <w:jc w:val="center"/>
        </w:trPr>
        <w:tc>
          <w:tcPr>
            <w:tcW w:w="1987" w:type="dxa"/>
          </w:tcPr>
          <w:p w14:paraId="5788DB89" w14:textId="77777777" w:rsidR="00ED532D" w:rsidRDefault="00000000">
            <w:r>
              <w:t>TC08</w:t>
            </w:r>
          </w:p>
        </w:tc>
        <w:tc>
          <w:tcPr>
            <w:tcW w:w="1987" w:type="dxa"/>
          </w:tcPr>
          <w:p w14:paraId="385AFB66" w14:textId="77777777" w:rsidR="00ED532D" w:rsidRDefault="00000000">
            <w:r>
              <w:t>Cancelled service</w:t>
            </w:r>
          </w:p>
        </w:tc>
        <w:tc>
          <w:tcPr>
            <w:tcW w:w="1987" w:type="dxa"/>
          </w:tcPr>
          <w:p w14:paraId="156B4FB9" w14:textId="77777777" w:rsidR="00ED532D" w:rsidRDefault="00000000">
            <w:r>
              <w:t>Cancelled bus</w:t>
            </w:r>
          </w:p>
        </w:tc>
        <w:tc>
          <w:tcPr>
            <w:tcW w:w="1987" w:type="dxa"/>
          </w:tcPr>
          <w:p w14:paraId="50DE339D" w14:textId="77777777" w:rsidR="00ED532D" w:rsidRDefault="00000000">
            <w:r>
              <w:t>Ticket allocation blocked</w:t>
            </w:r>
          </w:p>
        </w:tc>
        <w:tc>
          <w:tcPr>
            <w:tcW w:w="1987" w:type="dxa"/>
          </w:tcPr>
          <w:p w14:paraId="776EEBD8" w14:textId="77777777" w:rsidR="00ED532D" w:rsidRDefault="00000000">
            <w:r>
              <w:t>Pass – Blocked</w:t>
            </w:r>
          </w:p>
        </w:tc>
      </w:tr>
      <w:tr w:rsidR="00ED532D" w14:paraId="08E019DB" w14:textId="77777777">
        <w:trPr>
          <w:jc w:val="center"/>
        </w:trPr>
        <w:tc>
          <w:tcPr>
            <w:tcW w:w="1987" w:type="dxa"/>
          </w:tcPr>
          <w:p w14:paraId="31CCE808" w14:textId="77777777" w:rsidR="00ED532D" w:rsidRDefault="00000000">
            <w:r>
              <w:t>TC09</w:t>
            </w:r>
          </w:p>
        </w:tc>
        <w:tc>
          <w:tcPr>
            <w:tcW w:w="1987" w:type="dxa"/>
          </w:tcPr>
          <w:p w14:paraId="1CEE3DAB" w14:textId="77777777" w:rsidR="00ED532D" w:rsidRDefault="00000000">
            <w:r>
              <w:t>Demand classification</w:t>
            </w:r>
          </w:p>
        </w:tc>
        <w:tc>
          <w:tcPr>
            <w:tcW w:w="1987" w:type="dxa"/>
          </w:tcPr>
          <w:p w14:paraId="7AC09CE3" w14:textId="77777777" w:rsidR="00ED532D" w:rsidRDefault="00000000">
            <w:r>
              <w:t>Utilization 75%</w:t>
            </w:r>
          </w:p>
        </w:tc>
        <w:tc>
          <w:tcPr>
            <w:tcW w:w="1987" w:type="dxa"/>
          </w:tcPr>
          <w:p w14:paraId="4A4FB384" w14:textId="77777777" w:rsidR="00ED532D" w:rsidRDefault="00000000">
            <w:r>
              <w:t>High Demand</w:t>
            </w:r>
          </w:p>
        </w:tc>
        <w:tc>
          <w:tcPr>
            <w:tcW w:w="1987" w:type="dxa"/>
          </w:tcPr>
          <w:p w14:paraId="6EA69CF3" w14:textId="77777777" w:rsidR="00ED532D" w:rsidRDefault="00000000">
            <w:r>
              <w:t>Pass – High Demand</w:t>
            </w:r>
          </w:p>
        </w:tc>
      </w:tr>
      <w:tr w:rsidR="00ED532D" w14:paraId="7085F135" w14:textId="77777777">
        <w:trPr>
          <w:jc w:val="center"/>
        </w:trPr>
        <w:tc>
          <w:tcPr>
            <w:tcW w:w="1987" w:type="dxa"/>
          </w:tcPr>
          <w:p w14:paraId="184C988A" w14:textId="77777777" w:rsidR="00ED532D" w:rsidRDefault="00000000">
            <w:r>
              <w:t>TC10</w:t>
            </w:r>
          </w:p>
        </w:tc>
        <w:tc>
          <w:tcPr>
            <w:tcW w:w="1987" w:type="dxa"/>
          </w:tcPr>
          <w:p w14:paraId="4D849F87" w14:textId="77777777" w:rsidR="00ED532D" w:rsidRDefault="00000000">
            <w:r>
              <w:t>Save and reload</w:t>
            </w:r>
          </w:p>
        </w:tc>
        <w:tc>
          <w:tcPr>
            <w:tcW w:w="1987" w:type="dxa"/>
          </w:tcPr>
          <w:p w14:paraId="73E8DD20" w14:textId="77777777" w:rsidR="00ED532D" w:rsidRDefault="00000000">
            <w:r>
              <w:t>Save records; restart</w:t>
            </w:r>
          </w:p>
        </w:tc>
        <w:tc>
          <w:tcPr>
            <w:tcW w:w="1987" w:type="dxa"/>
          </w:tcPr>
          <w:p w14:paraId="477801B8" w14:textId="77777777" w:rsidR="00ED532D" w:rsidRDefault="00000000">
            <w:r>
              <w:t>Records restored</w:t>
            </w:r>
          </w:p>
        </w:tc>
        <w:tc>
          <w:tcPr>
            <w:tcW w:w="1987" w:type="dxa"/>
          </w:tcPr>
          <w:p w14:paraId="61E6DBAA" w14:textId="77777777" w:rsidR="00ED532D" w:rsidRDefault="00000000">
            <w:r>
              <w:t>Pass – Restored</w:t>
            </w:r>
          </w:p>
        </w:tc>
      </w:tr>
    </w:tbl>
    <w:p w14:paraId="5D836009" w14:textId="77777777" w:rsidR="00ED532D" w:rsidRDefault="00000000">
      <w:pPr>
        <w:pStyle w:val="Heading1"/>
        <w:spacing w:after="100" w:line="259" w:lineRule="auto"/>
      </w:pPr>
      <w:r>
        <w:t>8. Execution Screenshots / Output</w:t>
      </w:r>
    </w:p>
    <w:p w14:paraId="140814C3" w14:textId="77777777" w:rsidR="00ED532D" w:rsidRDefault="00000000">
      <w:pPr>
        <w:spacing w:after="100" w:line="259" w:lineRule="auto"/>
      </w:pPr>
      <w:r>
        <w:t>The following sample outputs represent the expected console execution. Replace/add them with actual screenshots from your compiler/IDE after running the program.</w:t>
      </w:r>
    </w:p>
    <w:p w14:paraId="15112800" w14:textId="77777777" w:rsidR="00ED532D" w:rsidRDefault="00000000">
      <w:pPr>
        <w:spacing w:after="100" w:line="259" w:lineRule="auto"/>
      </w:pPr>
      <w:r>
        <w:rPr>
          <w:rFonts w:ascii="Consolas" w:hAnsi="Consolas"/>
          <w:sz w:val="18"/>
        </w:rPr>
        <w:t>=== SMART PUBLIC TRANSPORT SYSTEM ===</w:t>
      </w:r>
      <w:r>
        <w:rPr>
          <w:rFonts w:ascii="Consolas" w:hAnsi="Consolas"/>
          <w:sz w:val="18"/>
        </w:rPr>
        <w:br/>
        <w:t>1. Add Bus</w:t>
      </w:r>
      <w:r>
        <w:rPr>
          <w:rFonts w:ascii="Consolas" w:hAnsi="Consolas"/>
          <w:sz w:val="18"/>
        </w:rPr>
        <w:br/>
        <w:t>2. Add Route</w:t>
      </w:r>
      <w:r>
        <w:rPr>
          <w:rFonts w:ascii="Consolas" w:hAnsi="Consolas"/>
          <w:sz w:val="18"/>
        </w:rPr>
        <w:br/>
        <w:t>3. Search Route</w:t>
      </w:r>
      <w:r>
        <w:rPr>
          <w:rFonts w:ascii="Consolas" w:hAnsi="Consolas"/>
          <w:sz w:val="18"/>
        </w:rPr>
        <w:br/>
        <w:t>4. Allocate Ticket</w:t>
      </w:r>
      <w:r>
        <w:rPr>
          <w:rFonts w:ascii="Consolas" w:hAnsi="Consolas"/>
          <w:sz w:val="18"/>
        </w:rPr>
        <w:br/>
        <w:t>5. Demand Report</w:t>
      </w:r>
      <w:r>
        <w:rPr>
          <w:rFonts w:ascii="Consolas" w:hAnsi="Consolas"/>
          <w:sz w:val="18"/>
        </w:rPr>
        <w:br/>
      </w:r>
      <w:r>
        <w:rPr>
          <w:rFonts w:ascii="Consolas" w:hAnsi="Consolas"/>
          <w:sz w:val="18"/>
        </w:rPr>
        <w:lastRenderedPageBreak/>
        <w:t>6. Save Data</w:t>
      </w:r>
      <w:r>
        <w:rPr>
          <w:rFonts w:ascii="Consolas" w:hAnsi="Consolas"/>
          <w:sz w:val="18"/>
        </w:rPr>
        <w:br/>
        <w:t>7. Exit</w:t>
      </w:r>
      <w:r>
        <w:rPr>
          <w:rFonts w:ascii="Consolas" w:hAnsi="Consolas"/>
          <w:sz w:val="18"/>
        </w:rPr>
        <w:br/>
        <w:t>Enter choice: 1</w:t>
      </w:r>
      <w:r>
        <w:rPr>
          <w:rFonts w:ascii="Consolas" w:hAnsi="Consolas"/>
          <w:sz w:val="18"/>
        </w:rPr>
        <w:br/>
        <w:t>Bus ID: B101</w:t>
      </w:r>
      <w:r>
        <w:rPr>
          <w:rFonts w:ascii="Consolas" w:hAnsi="Consolas"/>
          <w:sz w:val="18"/>
        </w:rPr>
        <w:br/>
        <w:t>Route ID: R01</w:t>
      </w:r>
      <w:r>
        <w:rPr>
          <w:rFonts w:ascii="Consolas" w:hAnsi="Consolas"/>
          <w:sz w:val="18"/>
        </w:rPr>
        <w:br/>
        <w:t>Bus type: AC</w:t>
      </w:r>
      <w:r>
        <w:rPr>
          <w:rFonts w:ascii="Consolas" w:hAnsi="Consolas"/>
          <w:sz w:val="18"/>
        </w:rPr>
        <w:br/>
        <w:t>Capacity: 40</w:t>
      </w:r>
      <w:r>
        <w:rPr>
          <w:rFonts w:ascii="Consolas" w:hAnsi="Consolas"/>
          <w:sz w:val="18"/>
        </w:rPr>
        <w:br/>
        <w:t>Fare: 35</w:t>
      </w:r>
      <w:r>
        <w:rPr>
          <w:rFonts w:ascii="Consolas" w:hAnsi="Consolas"/>
          <w:sz w:val="18"/>
        </w:rPr>
        <w:br/>
        <w:t>Departure: 08:00</w:t>
      </w:r>
      <w:r>
        <w:rPr>
          <w:rFonts w:ascii="Consolas" w:hAnsi="Consolas"/>
          <w:sz w:val="18"/>
        </w:rPr>
        <w:br/>
        <w:t>Arrival: 09:15</w:t>
      </w:r>
      <w:r>
        <w:rPr>
          <w:rFonts w:ascii="Consolas" w:hAnsi="Consolas"/>
          <w:sz w:val="18"/>
        </w:rPr>
        <w:br/>
        <w:t>Bus added successfully.</w:t>
      </w:r>
    </w:p>
    <w:p w14:paraId="4E385374" w14:textId="77777777" w:rsidR="00ED532D" w:rsidRDefault="00000000">
      <w:pPr>
        <w:spacing w:after="100" w:line="259" w:lineRule="auto"/>
      </w:pPr>
      <w:r>
        <w:rPr>
          <w:rFonts w:ascii="Consolas" w:hAnsi="Consolas"/>
          <w:sz w:val="18"/>
        </w:rPr>
        <w:t>Enter choice: 4</w:t>
      </w:r>
      <w:r>
        <w:rPr>
          <w:rFonts w:ascii="Consolas" w:hAnsi="Consolas"/>
          <w:sz w:val="18"/>
        </w:rPr>
        <w:br/>
        <w:t>Bus ID: B101</w:t>
      </w:r>
      <w:r>
        <w:rPr>
          <w:rFonts w:ascii="Consolas" w:hAnsi="Consolas"/>
          <w:sz w:val="18"/>
        </w:rPr>
        <w:br/>
        <w:t>Passenger ID: P001</w:t>
      </w:r>
      <w:r>
        <w:rPr>
          <w:rFonts w:ascii="Consolas" w:hAnsi="Consolas"/>
          <w:sz w:val="18"/>
        </w:rPr>
        <w:br/>
        <w:t>Ticket T001 allocated. Seats remaining: 39</w:t>
      </w:r>
    </w:p>
    <w:p w14:paraId="61E65F9B" w14:textId="77777777" w:rsidR="00ED532D" w:rsidRDefault="00000000">
      <w:pPr>
        <w:spacing w:after="100" w:line="259" w:lineRule="auto"/>
      </w:pPr>
      <w:r>
        <w:rPr>
          <w:rFonts w:ascii="Consolas" w:hAnsi="Consolas"/>
          <w:sz w:val="18"/>
        </w:rPr>
        <w:t>--- ROUTE DEMAND REPORT ---</w:t>
      </w:r>
      <w:r>
        <w:rPr>
          <w:rFonts w:ascii="Consolas" w:hAnsi="Consolas"/>
          <w:sz w:val="18"/>
        </w:rPr>
        <w:br/>
        <w:t>R01 Central -&gt; Airport : 32 passengers, 80.0%, High Demand</w:t>
      </w:r>
      <w:r>
        <w:rPr>
          <w:rFonts w:ascii="Consolas" w:hAnsi="Consolas"/>
          <w:sz w:val="18"/>
        </w:rPr>
        <w:br/>
        <w:t>R02 Market -&gt; University : 18 passengers, 45.0%, Moderate Demand</w:t>
      </w:r>
      <w:r>
        <w:rPr>
          <w:rFonts w:ascii="Consolas" w:hAnsi="Consolas"/>
          <w:sz w:val="18"/>
        </w:rPr>
        <w:br/>
        <w:t>R03 Station -&gt; Village : 8 passengers, 20.0%, Low Demand</w:t>
      </w:r>
    </w:p>
    <w:p w14:paraId="5DEEAEAC" w14:textId="77777777" w:rsidR="00ED532D" w:rsidRDefault="00000000">
      <w:pPr>
        <w:spacing w:after="100" w:line="259" w:lineRule="auto"/>
      </w:pPr>
      <w:r>
        <w:rPr>
          <w:rFonts w:ascii="Consolas" w:hAnsi="Consolas"/>
          <w:sz w:val="18"/>
        </w:rPr>
        <w:t>Enter choice: 6</w:t>
      </w:r>
      <w:r>
        <w:rPr>
          <w:rFonts w:ascii="Consolas" w:hAnsi="Consolas"/>
          <w:sz w:val="18"/>
        </w:rPr>
        <w:br/>
        <w:t>All records saved to transport.dat</w:t>
      </w:r>
    </w:p>
    <w:p w14:paraId="28AFF5DF" w14:textId="77777777" w:rsidR="00ED532D" w:rsidRDefault="00000000">
      <w:pPr>
        <w:spacing w:after="100" w:line="259" w:lineRule="auto"/>
      </w:pPr>
      <w:r>
        <w:t>Suggested screenshots to insert:</w:t>
      </w:r>
    </w:p>
    <w:p w14:paraId="01782962" w14:textId="77777777" w:rsidR="00ED532D" w:rsidRDefault="00000000">
      <w:pPr>
        <w:pStyle w:val="ListBullet"/>
        <w:spacing w:after="100" w:line="259" w:lineRule="auto"/>
      </w:pPr>
      <w:r>
        <w:t>Main menu screen</w:t>
      </w:r>
    </w:p>
    <w:p w14:paraId="79D83F02" w14:textId="77777777" w:rsidR="00ED532D" w:rsidRDefault="00000000">
      <w:pPr>
        <w:pStyle w:val="ListBullet"/>
        <w:spacing w:after="100" w:line="259" w:lineRule="auto"/>
      </w:pPr>
      <w:r>
        <w:t>Successful bus and route insertion</w:t>
      </w:r>
    </w:p>
    <w:p w14:paraId="77F62896" w14:textId="77777777" w:rsidR="00ED532D" w:rsidRDefault="00000000">
      <w:pPr>
        <w:pStyle w:val="ListBullet"/>
        <w:spacing w:after="100" w:line="259" w:lineRule="auto"/>
      </w:pPr>
      <w:r>
        <w:t>Duplicate-ID validation message</w:t>
      </w:r>
    </w:p>
    <w:p w14:paraId="397FE76C" w14:textId="77777777" w:rsidR="00ED532D" w:rsidRDefault="00000000">
      <w:pPr>
        <w:pStyle w:val="ListBullet"/>
        <w:spacing w:after="100" w:line="259" w:lineRule="auto"/>
      </w:pPr>
      <w:r>
        <w:t>Ticket allocation and updated available seats</w:t>
      </w:r>
    </w:p>
    <w:p w14:paraId="7ADDE77B" w14:textId="77777777" w:rsidR="00ED532D" w:rsidRDefault="00000000">
      <w:pPr>
        <w:pStyle w:val="ListBullet"/>
        <w:spacing w:after="100" w:line="259" w:lineRule="auto"/>
      </w:pPr>
      <w:r>
        <w:t>Route search with recursive intermediate-stop display</w:t>
      </w:r>
    </w:p>
    <w:p w14:paraId="2E06644D" w14:textId="77777777" w:rsidR="00ED532D" w:rsidRDefault="00000000">
      <w:pPr>
        <w:pStyle w:val="ListBullet"/>
        <w:spacing w:after="100" w:line="259" w:lineRule="auto"/>
      </w:pPr>
      <w:r>
        <w:t>Demand analysis report</w:t>
      </w:r>
    </w:p>
    <w:p w14:paraId="4642B94F" w14:textId="77777777" w:rsidR="00ED532D" w:rsidRDefault="00000000">
      <w:pPr>
        <w:pStyle w:val="ListBullet"/>
        <w:spacing w:after="100" w:line="259" w:lineRule="auto"/>
      </w:pPr>
      <w:r>
        <w:t>File save/retrieval confirmation</w:t>
      </w:r>
    </w:p>
    <w:p w14:paraId="08CBF5A7" w14:textId="77777777" w:rsidR="00ED532D" w:rsidRDefault="00000000">
      <w:pPr>
        <w:pStyle w:val="Heading1"/>
        <w:spacing w:after="100" w:line="259" w:lineRule="auto"/>
      </w:pPr>
      <w:r>
        <w:t>9. Analysis and Discussion</w:t>
      </w:r>
    </w:p>
    <w:p w14:paraId="139BB501" w14:textId="77777777" w:rsidR="00ED532D" w:rsidRDefault="00000000">
      <w:pPr>
        <w:spacing w:after="100" w:line="259" w:lineRule="auto"/>
      </w:pPr>
      <w:r>
        <w:t>The proposed system combines basic data management with simple decision-support features. The most important operational validation is seat allocation: a ticket is created only when the bus exists, the service is active and at least one seat remains. Every confirmed ticket decreases available seats, which prevents the system from allocating more passengers than the bus capacity.</w:t>
      </w:r>
    </w:p>
    <w:p w14:paraId="577B96B8" w14:textId="77777777" w:rsidR="00ED532D" w:rsidRDefault="00000000">
      <w:pPr>
        <w:spacing w:after="100" w:line="259" w:lineRule="auto"/>
      </w:pPr>
      <w:r>
        <w:t>Search and sorting make large transport records easier to inspect. Searching by route ID provides direct access to a route, while sorting can be implemented using fare, capacity or available-seat values. Depot merging requires checking each incoming ID against existing records before insertion, which prevents conflicting records.</w:t>
      </w:r>
    </w:p>
    <w:p w14:paraId="3B51E2E4" w14:textId="77777777" w:rsidR="00ED532D" w:rsidRDefault="00000000">
      <w:pPr>
        <w:spacing w:after="100" w:line="259" w:lineRule="auto"/>
      </w:pPr>
      <w:r>
        <w:t>Demand analysis converts passenger counts into a utilization percentage. Low-demand routes can be reviewed for schedule optimization, while high-demand routes may require additional buses or higher frequency. The consolidated report can also identify maximum-occupancy buses, routes needing extra capacity, high-revenue routes, cancelled services and low-utilization routes.</w:t>
      </w:r>
    </w:p>
    <w:p w14:paraId="4F7A1AB2" w14:textId="77777777" w:rsidR="00ED532D" w:rsidRDefault="00000000">
      <w:pPr>
        <w:spacing w:after="100" w:line="259" w:lineRule="auto"/>
      </w:pPr>
      <w:r>
        <w:t>File handling makes the application persistent rather than temporary. A binary file is used in the reference implementation because structures can be written and read directly. In a production system, stronger validation, error handling, transaction safety, authentication, encryption and a database would be appropriate.</w:t>
      </w:r>
    </w:p>
    <w:p w14:paraId="1A5EFEA6" w14:textId="77777777" w:rsidR="00ED532D" w:rsidRDefault="00000000">
      <w:pPr>
        <w:pStyle w:val="Heading1"/>
        <w:spacing w:after="100" w:line="259" w:lineRule="auto"/>
      </w:pPr>
      <w:r>
        <w:lastRenderedPageBreak/>
        <w:t>10. Conclusion</w:t>
      </w:r>
    </w:p>
    <w:p w14:paraId="495BF3EE" w14:textId="77777777" w:rsidR="00ED532D" w:rsidRDefault="00000000">
      <w:pPr>
        <w:spacing w:after="100" w:line="259" w:lineRule="auto"/>
      </w:pPr>
      <w:r>
        <w:t>The Intelligent Public Transport Route and Passenger Management System demonstrates how C programming can be applied to a smart-city transportation problem. The system organizes buses, routes, passengers and tickets while applying validation, searching, sorting, demand classification, pointers, recursion and file handling. The design can help administrators monitor occupancy, passenger demand, route status and service efficiency through a consolidated report.</w:t>
      </w:r>
    </w:p>
    <w:p w14:paraId="67A9D231" w14:textId="77777777" w:rsidR="00ED532D" w:rsidRDefault="00000000">
      <w:pPr>
        <w:spacing w:after="100" w:line="259" w:lineRule="auto"/>
      </w:pPr>
      <w:r>
        <w:t>The project also provides a strong foundation for future improvements such as login authentication, encrypted records, graphical dashboards, GPS-based tracking, dynamic fare calculation, database connectivity and predictive passenger-demand forecasting.</w:t>
      </w:r>
    </w:p>
    <w:p w14:paraId="78F18EBE" w14:textId="77777777" w:rsidR="00ED532D" w:rsidRDefault="00000000">
      <w:pPr>
        <w:pStyle w:val="Heading1"/>
        <w:spacing w:after="100" w:line="259" w:lineRule="auto"/>
      </w:pPr>
      <w:r>
        <w:t>11. Individual Contribution of Group Members</w:t>
      </w:r>
    </w:p>
    <w:p w14:paraId="65FE1345" w14:textId="77777777" w:rsidR="00ED532D" w:rsidRDefault="00000000">
      <w:pPr>
        <w:spacing w:after="100" w:line="259" w:lineRule="auto"/>
      </w:pPr>
      <w:r>
        <w:t>Edit the following table according to the actual group members and work completed.</w:t>
      </w:r>
    </w:p>
    <w:tbl>
      <w:tblPr>
        <w:tblStyle w:val="TableGrid"/>
        <w:tblW w:w="0" w:type="auto"/>
        <w:jc w:val="center"/>
        <w:tblLook w:val="04A0" w:firstRow="1" w:lastRow="0" w:firstColumn="1" w:lastColumn="0" w:noHBand="0" w:noVBand="1"/>
      </w:tblPr>
      <w:tblGrid>
        <w:gridCol w:w="3309"/>
        <w:gridCol w:w="3308"/>
        <w:gridCol w:w="3309"/>
      </w:tblGrid>
      <w:tr w:rsidR="00ED532D" w14:paraId="7A58D12D" w14:textId="77777777">
        <w:trPr>
          <w:jc w:val="center"/>
        </w:trPr>
        <w:tc>
          <w:tcPr>
            <w:tcW w:w="3312" w:type="dxa"/>
            <w:shd w:val="clear" w:color="auto" w:fill="D9EAF7"/>
          </w:tcPr>
          <w:p w14:paraId="5F362ED5" w14:textId="77777777" w:rsidR="00ED532D" w:rsidRDefault="00000000">
            <w:r>
              <w:t>Group Member</w:t>
            </w:r>
          </w:p>
        </w:tc>
        <w:tc>
          <w:tcPr>
            <w:tcW w:w="3312" w:type="dxa"/>
            <w:shd w:val="clear" w:color="auto" w:fill="D9EAF7"/>
          </w:tcPr>
          <w:p w14:paraId="3CAF8961" w14:textId="77777777" w:rsidR="00ED532D" w:rsidRDefault="00000000">
            <w:r>
              <w:t>Roll No.</w:t>
            </w:r>
          </w:p>
        </w:tc>
        <w:tc>
          <w:tcPr>
            <w:tcW w:w="3312" w:type="dxa"/>
            <w:shd w:val="clear" w:color="auto" w:fill="D9EAF7"/>
          </w:tcPr>
          <w:p w14:paraId="35362C93" w14:textId="77777777" w:rsidR="00ED532D" w:rsidRDefault="00000000">
            <w:r>
              <w:t>Contribution</w:t>
            </w:r>
          </w:p>
        </w:tc>
      </w:tr>
      <w:tr w:rsidR="00ED532D" w14:paraId="1DC3D7CD" w14:textId="77777777">
        <w:trPr>
          <w:jc w:val="center"/>
        </w:trPr>
        <w:tc>
          <w:tcPr>
            <w:tcW w:w="3312" w:type="dxa"/>
          </w:tcPr>
          <w:p w14:paraId="3C5D9A04" w14:textId="58CDC09E" w:rsidR="00ED532D" w:rsidRDefault="00AF17CB">
            <w:r>
              <w:t>SAI NAGA YASWANTH</w:t>
            </w:r>
          </w:p>
        </w:tc>
        <w:tc>
          <w:tcPr>
            <w:tcW w:w="3312" w:type="dxa"/>
          </w:tcPr>
          <w:p w14:paraId="6DEA703B" w14:textId="03DE0C12" w:rsidR="00ED532D" w:rsidRDefault="00AF17CB">
            <w:r>
              <w:t>1925260025</w:t>
            </w:r>
          </w:p>
        </w:tc>
        <w:tc>
          <w:tcPr>
            <w:tcW w:w="3312" w:type="dxa"/>
          </w:tcPr>
          <w:p w14:paraId="55E06D09" w14:textId="77777777" w:rsidR="00ED532D" w:rsidRDefault="00000000">
            <w:r>
              <w:t>Problem analysis, system design and bus-management module</w:t>
            </w:r>
          </w:p>
        </w:tc>
      </w:tr>
      <w:tr w:rsidR="00ED532D" w14:paraId="6FD352FD" w14:textId="77777777">
        <w:trPr>
          <w:jc w:val="center"/>
        </w:trPr>
        <w:tc>
          <w:tcPr>
            <w:tcW w:w="3312" w:type="dxa"/>
          </w:tcPr>
          <w:p w14:paraId="7D3A8BAA" w14:textId="38D96CAC" w:rsidR="00ED532D" w:rsidRDefault="00AF17CB">
            <w:r>
              <w:t>THINUKSHAN</w:t>
            </w:r>
          </w:p>
        </w:tc>
        <w:tc>
          <w:tcPr>
            <w:tcW w:w="3312" w:type="dxa"/>
          </w:tcPr>
          <w:p w14:paraId="4A0D01CD" w14:textId="1457A48B" w:rsidR="00ED532D" w:rsidRDefault="00AF17CB">
            <w:r>
              <w:t>1911260004</w:t>
            </w:r>
          </w:p>
        </w:tc>
        <w:tc>
          <w:tcPr>
            <w:tcW w:w="3312" w:type="dxa"/>
          </w:tcPr>
          <w:p w14:paraId="700AF7DA" w14:textId="77777777" w:rsidR="00ED532D" w:rsidRDefault="00000000">
            <w:r>
              <w:t>Route management, searching/sorting and recursive operation</w:t>
            </w:r>
          </w:p>
        </w:tc>
      </w:tr>
      <w:tr w:rsidR="00ED532D" w14:paraId="436A774B" w14:textId="77777777">
        <w:trPr>
          <w:jc w:val="center"/>
        </w:trPr>
        <w:tc>
          <w:tcPr>
            <w:tcW w:w="3312" w:type="dxa"/>
          </w:tcPr>
          <w:p w14:paraId="1923AA3A" w14:textId="665A06BD" w:rsidR="00ED532D" w:rsidRDefault="00AF17CB">
            <w:r>
              <w:t>KAUSHIK G</w:t>
            </w:r>
          </w:p>
        </w:tc>
        <w:tc>
          <w:tcPr>
            <w:tcW w:w="3312" w:type="dxa"/>
          </w:tcPr>
          <w:p w14:paraId="08461F5B" w14:textId="63B59DFD" w:rsidR="00ED532D" w:rsidRDefault="00AF17CB">
            <w:r>
              <w:t>1965260024</w:t>
            </w:r>
          </w:p>
        </w:tc>
        <w:tc>
          <w:tcPr>
            <w:tcW w:w="3312" w:type="dxa"/>
          </w:tcPr>
          <w:p w14:paraId="052DA6F3" w14:textId="77777777" w:rsidR="00ED532D" w:rsidRDefault="00000000">
            <w:r>
              <w:t>Passenger/ticket module, validation and demand analysis</w:t>
            </w:r>
          </w:p>
        </w:tc>
      </w:tr>
    </w:tbl>
    <w:p w14:paraId="778B2742" w14:textId="77777777" w:rsidR="00AF17CB" w:rsidRDefault="00AF17CB">
      <w:pPr>
        <w:pStyle w:val="Heading1"/>
        <w:spacing w:after="100" w:line="259" w:lineRule="auto"/>
      </w:pPr>
    </w:p>
    <w:p w14:paraId="08442575" w14:textId="77777777" w:rsidR="00AF17CB" w:rsidRDefault="00AF17CB">
      <w:pPr>
        <w:pStyle w:val="Heading1"/>
        <w:spacing w:after="100" w:line="259" w:lineRule="auto"/>
      </w:pPr>
    </w:p>
    <w:p w14:paraId="39B5B246" w14:textId="497AD4D7" w:rsidR="00ED532D" w:rsidRDefault="00000000">
      <w:pPr>
        <w:pStyle w:val="Heading1"/>
        <w:spacing w:after="100" w:line="259" w:lineRule="auto"/>
      </w:pPr>
      <w:r>
        <w:t>12. References</w:t>
      </w:r>
    </w:p>
    <w:p w14:paraId="0A84F5E2" w14:textId="77777777" w:rsidR="00ED532D" w:rsidRDefault="00000000">
      <w:pPr>
        <w:pStyle w:val="ListNumber"/>
        <w:spacing w:after="100" w:line="259" w:lineRule="auto"/>
      </w:pPr>
      <w:r>
        <w:t>Brian W. Kernighan and Dennis M. Ritchie, The C Programming Language, 2nd Edition, Prentice Hall.</w:t>
      </w:r>
    </w:p>
    <w:p w14:paraId="29D99966" w14:textId="77777777" w:rsidR="00ED532D" w:rsidRDefault="00000000">
      <w:pPr>
        <w:pStyle w:val="ListNumber"/>
        <w:spacing w:after="100" w:line="259" w:lineRule="auto"/>
      </w:pPr>
      <w:r>
        <w:t>Stephen G. Kochan, Programming in C, 4th Edition, Pearson.</w:t>
      </w:r>
    </w:p>
    <w:p w14:paraId="1BDE9DAC" w14:textId="77777777" w:rsidR="00ED532D" w:rsidRDefault="00000000">
      <w:pPr>
        <w:pStyle w:val="ListNumber"/>
        <w:spacing w:after="100" w:line="259" w:lineRule="auto"/>
      </w:pPr>
      <w:r>
        <w:t>C language standard/library documentation for stdio.h and string.h.</w:t>
      </w:r>
    </w:p>
    <w:p w14:paraId="46538B21" w14:textId="77777777" w:rsidR="00ED532D" w:rsidRDefault="00000000">
      <w:pPr>
        <w:pStyle w:val="ListNumber"/>
        <w:spacing w:after="100" w:line="259" w:lineRule="auto"/>
      </w:pPr>
      <w:r>
        <w:t>GCC Documentation – GNU Compiler Collection, compiler and C language reference.</w:t>
      </w:r>
    </w:p>
    <w:p w14:paraId="0E0D3AF2" w14:textId="77777777" w:rsidR="00ED532D" w:rsidRDefault="00000000">
      <w:pPr>
        <w:pStyle w:val="ListNumber"/>
        <w:spacing w:after="100" w:line="259" w:lineRule="auto"/>
      </w:pPr>
      <w:r>
        <w:t>Course notes and laboratory exercises on C programming, data structures, functions, pointers, recursion and file handling.</w:t>
      </w:r>
    </w:p>
    <w:sectPr w:rsidR="00ED532D"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94B03" w14:textId="77777777" w:rsidR="00D258F8" w:rsidRDefault="00D258F8">
      <w:pPr>
        <w:spacing w:after="0" w:line="240" w:lineRule="auto"/>
      </w:pPr>
      <w:r>
        <w:separator/>
      </w:r>
    </w:p>
  </w:endnote>
  <w:endnote w:type="continuationSeparator" w:id="0">
    <w:p w14:paraId="2B0847C0" w14:textId="77777777" w:rsidR="00D258F8" w:rsidRDefault="00D258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882A3" w14:textId="77777777" w:rsidR="00ED532D" w:rsidRDefault="00000000">
    <w:pPr>
      <w:pStyle w:val="Footer"/>
      <w:jc w:val="center"/>
    </w:pPr>
    <w:r>
      <w:t xml:space="preserve">Page </w:t>
    </w:r>
    <w:r>
      <w:fldChar w:fldCharType="begin"/>
    </w:r>
    <w:r>
      <w:instrText>PAGE</w:instrText>
    </w:r>
    <w:r>
      <w:fldChar w:fldCharType="separate"/>
    </w:r>
    <w:r w:rsidR="00AF17C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891F0" w14:textId="77777777" w:rsidR="00D258F8" w:rsidRDefault="00D258F8">
      <w:pPr>
        <w:spacing w:after="0" w:line="240" w:lineRule="auto"/>
      </w:pPr>
      <w:r>
        <w:separator/>
      </w:r>
    </w:p>
  </w:footnote>
  <w:footnote w:type="continuationSeparator" w:id="0">
    <w:p w14:paraId="77D124C9" w14:textId="77777777" w:rsidR="00D258F8" w:rsidRDefault="00D258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8089141">
    <w:abstractNumId w:val="8"/>
  </w:num>
  <w:num w:numId="2" w16cid:durableId="1610164674">
    <w:abstractNumId w:val="6"/>
  </w:num>
  <w:num w:numId="3" w16cid:durableId="1942566706">
    <w:abstractNumId w:val="5"/>
  </w:num>
  <w:num w:numId="4" w16cid:durableId="1419709877">
    <w:abstractNumId w:val="4"/>
  </w:num>
  <w:num w:numId="5" w16cid:durableId="628709877">
    <w:abstractNumId w:val="7"/>
  </w:num>
  <w:num w:numId="6" w16cid:durableId="418988240">
    <w:abstractNumId w:val="3"/>
  </w:num>
  <w:num w:numId="7" w16cid:durableId="716782799">
    <w:abstractNumId w:val="2"/>
  </w:num>
  <w:num w:numId="8" w16cid:durableId="1461876671">
    <w:abstractNumId w:val="1"/>
  </w:num>
  <w:num w:numId="9" w16cid:durableId="1209761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C76"/>
    <w:rsid w:val="00326F90"/>
    <w:rsid w:val="00402DBF"/>
    <w:rsid w:val="004D7CBA"/>
    <w:rsid w:val="00AA1D8D"/>
    <w:rsid w:val="00AF17CB"/>
    <w:rsid w:val="00B47730"/>
    <w:rsid w:val="00CB0664"/>
    <w:rsid w:val="00D258F8"/>
    <w:rsid w:val="00ED53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8196B5"/>
  <w14:defaultImageDpi w14:val="300"/>
  <w15:docId w15:val="{AA9FD0CE-79A5-44A9-A4B2-A0D99CC6B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2761</Words>
  <Characters>15738</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NAGA YASWANTH</cp:lastModifiedBy>
  <cp:revision>2</cp:revision>
  <dcterms:created xsi:type="dcterms:W3CDTF">2026-09-01T11:09:00Z</dcterms:created>
  <dcterms:modified xsi:type="dcterms:W3CDTF">2026-09-01T11:09:00Z</dcterms:modified>
  <cp:category/>
</cp:coreProperties>
</file>